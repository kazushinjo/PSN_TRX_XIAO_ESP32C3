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PSN_TRX VFO 改造仕様書</w:t>
      </w:r>
    </w:p>
    <w:p>
      <w:pPr>
        <w:jc w:val="center"/>
      </w:pPr>
      <w:r>
        <w:rPr>
          <w:sz w:val="24"/>
        </w:rPr>
        <w:t>PSN方式SSBトランシーバー  VXO→Arduino Nano R4+Si5351 VFO 置き換え</w:t>
      </w:r>
    </w:p>
    <w:p>
      <w:pPr>
        <w:jc w:val="center"/>
      </w:pPr>
      <w:r>
        <w:rPr>
          <w:sz w:val="20"/>
        </w:rPr>
        <w:t>作成日：2026年6月15日</w:t>
      </w:r>
    </w:p>
    <w:p/>
    <w:p>
      <w:pPr>
        <w:pStyle w:val="Heading1"/>
        <w:jc w:val="left"/>
      </w:pPr>
      <w:r>
        <w:t>1. 改造概要</w:t>
      </w:r>
    </w:p>
    <w:p>
      <w:r>
        <w:rPr>
          <w:b w:val="0"/>
          <w:sz w:val="22"/>
        </w:rPr>
        <w:t>既存のVXO（水晶発振器）およびRF PSNパッシブ回路を、Arduino Nano R4マイコンとSi5351クロックジェネレーターを使ったVFOに置き換える。</w:t>
      </w:r>
    </w:p>
    <w:p>
      <w:r>
        <w:rPr>
          <w:b w:val="0"/>
          <w:sz w:val="22"/>
        </w:rPr>
        <w:t>Si5351はCLK0（0°）とCLK1（90°）の2系統出力を持ち、これを直接バランスドモジュレーターのキャリア入力へ供給することで、従来のRF PSN（LC位相シフト網）も不要となる。</w:t>
      </w:r>
    </w:p>
    <w:p/>
    <w:p>
      <w:pPr>
        <w:pStyle w:val="Heading1"/>
        <w:jc w:val="left"/>
      </w:pPr>
      <w:r>
        <w:t>2. 変更前後の比較</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D0E4F7"/>
          </w:tcPr>
          <w:p>
            <w:pPr>
              <w:jc w:val="center"/>
            </w:pPr>
            <w:r>
              <w:rPr>
                <w:b/>
              </w:rPr>
              <w:t>項目</w:t>
            </w:r>
          </w:p>
        </w:tc>
        <w:tc>
          <w:tcPr>
            <w:tcW w:type="dxa" w:w="2835"/>
            <w:shd w:val="clear" w:color="auto" w:fill="D0E4F7"/>
          </w:tcPr>
          <w:p>
            <w:pPr>
              <w:jc w:val="center"/>
            </w:pPr>
            <w:r>
              <w:rPr>
                <w:b/>
              </w:rPr>
              <w:t>変更前（VXO）</w:t>
            </w:r>
          </w:p>
        </w:tc>
        <w:tc>
          <w:tcPr>
            <w:tcW w:type="dxa" w:w="3402"/>
            <w:shd w:val="clear" w:color="auto" w:fill="D0E4F7"/>
          </w:tcPr>
          <w:p>
            <w:pPr>
              <w:jc w:val="center"/>
            </w:pPr>
            <w:r>
              <w:rPr>
                <w:b/>
              </w:rPr>
              <w:t>変更後（Arduino Nano R4+Si5351）</w:t>
            </w:r>
          </w:p>
        </w:tc>
      </w:tr>
      <w:tr>
        <w:tc>
          <w:tcPr>
            <w:tcW w:type="dxa" w:w="2268"/>
          </w:tcPr>
          <w:p>
            <w:r>
              <w:t>発振方式</w:t>
            </w:r>
          </w:p>
        </w:tc>
        <w:tc>
          <w:tcPr>
            <w:tcW w:type="dxa" w:w="2835"/>
          </w:tcPr>
          <w:p>
            <w:r>
              <w:t>水晶発振（50.5MHz 固定）</w:t>
            </w:r>
          </w:p>
        </w:tc>
        <w:tc>
          <w:tcPr>
            <w:tcW w:type="dxa" w:w="3402"/>
          </w:tcPr>
          <w:p>
            <w:r>
              <w:t>Si5351 PLL（50.000〜51.000MHz 可変）</w:t>
            </w:r>
          </w:p>
        </w:tc>
      </w:tr>
      <w:tr>
        <w:tc>
          <w:tcPr>
            <w:tcW w:type="dxa" w:w="2268"/>
          </w:tcPr>
          <w:p>
            <w:r>
              <w:t>キャリア位相分割</w:t>
            </w:r>
          </w:p>
        </w:tc>
        <w:tc>
          <w:tcPr>
            <w:tcW w:type="dxa" w:w="2835"/>
          </w:tcPr>
          <w:p>
            <w:r>
              <w:t>RF PSN パッシブLC回路</w:t>
            </w:r>
          </w:p>
        </w:tc>
        <w:tc>
          <w:tcPr>
            <w:tcW w:type="dxa" w:w="3402"/>
          </w:tcPr>
          <w:p>
            <w:r>
              <w:t>Si5351 CLK0/CLK1（0°/90° 同時出力）</w:t>
            </w:r>
          </w:p>
        </w:tc>
      </w:tr>
      <w:tr>
        <w:tc>
          <w:tcPr>
            <w:tcW w:type="dxa" w:w="2268"/>
          </w:tcPr>
          <w:p>
            <w:r>
              <w:t>周波数調整</w:t>
            </w:r>
          </w:p>
        </w:tc>
        <w:tc>
          <w:tcPr>
            <w:tcW w:type="dxa" w:w="2835"/>
          </w:tcPr>
          <w:p>
            <w:r>
              <w:t>バリコン（VC1）による微調のみ</w:t>
            </w:r>
          </w:p>
        </w:tc>
        <w:tc>
          <w:tcPr>
            <w:tcW w:type="dxa" w:w="3402"/>
          </w:tcPr>
          <w:p>
            <w:r>
              <w:t>ロータリーエンコーダで自由に設定</w:t>
            </w:r>
          </w:p>
        </w:tc>
      </w:tr>
      <w:tr>
        <w:tc>
          <w:tcPr>
            <w:tcW w:type="dxa" w:w="2268"/>
          </w:tcPr>
          <w:p>
            <w:r>
              <w:t>周波数表示</w:t>
            </w:r>
          </w:p>
        </w:tc>
        <w:tc>
          <w:tcPr>
            <w:tcW w:type="dxa" w:w="2835"/>
          </w:tcPr>
          <w:p>
            <w:r>
              <w:t>なし</w:t>
            </w:r>
          </w:p>
        </w:tc>
        <w:tc>
          <w:tcPr>
            <w:tcW w:type="dxa" w:w="3402"/>
          </w:tcPr>
          <w:p>
            <w:r>
              <w:t>OLED 128×64 表示</w:t>
            </w:r>
          </w:p>
        </w:tc>
      </w:tr>
      <w:tr>
        <w:tc>
          <w:tcPr>
            <w:tcW w:type="dxa" w:w="2268"/>
          </w:tcPr>
          <w:p>
            <w:r>
              <w:t>周波数記憶</w:t>
            </w:r>
          </w:p>
        </w:tc>
        <w:tc>
          <w:tcPr>
            <w:tcW w:type="dxa" w:w="2835"/>
          </w:tcPr>
          <w:p>
            <w:r>
              <w:t>なし</w:t>
            </w:r>
          </w:p>
        </w:tc>
        <w:tc>
          <w:tcPr>
            <w:tcW w:type="dxa" w:w="3402"/>
          </w:tcPr>
          <w:p>
            <w:r>
              <w:t>EEPROM（電源OFF後も保持）</w:t>
            </w:r>
          </w:p>
        </w:tc>
      </w:tr>
      <w:tr>
        <w:tc>
          <w:tcPr>
            <w:tcW w:type="dxa" w:w="2268"/>
          </w:tcPr>
          <w:p>
            <w:r>
              <w:t>チューニングステップ</w:t>
            </w:r>
          </w:p>
        </w:tc>
        <w:tc>
          <w:tcPr>
            <w:tcW w:type="dxa" w:w="2835"/>
          </w:tcPr>
          <w:p>
            <w:r>
              <w:t>なし</w:t>
            </w:r>
          </w:p>
        </w:tc>
        <w:tc>
          <w:tcPr>
            <w:tcW w:type="dxa" w:w="3402"/>
          </w:tcPr>
          <w:p>
            <w:r>
              <w:t>10Hz/100Hz/1kHz/10kHz/100kHz</w:t>
            </w:r>
          </w:p>
        </w:tc>
      </w:tr>
      <w:tr>
        <w:tc>
          <w:tcPr>
            <w:tcW w:type="dxa" w:w="2268"/>
          </w:tcPr>
          <w:p>
            <w:r>
              <w:t>90°精度</w:t>
            </w:r>
          </w:p>
        </w:tc>
        <w:tc>
          <w:tcPr>
            <w:tcW w:type="dxa" w:w="2835"/>
          </w:tcPr>
          <w:p>
            <w:r>
              <w:t>設計周波数のみ正確</w:t>
            </w:r>
          </w:p>
        </w:tc>
        <w:tc>
          <w:tcPr>
            <w:tcW w:type="dxa" w:w="3402"/>
          </w:tcPr>
          <w:p>
            <w:r>
              <w:t>全周波数域で正確</w:t>
            </w:r>
          </w:p>
        </w:tc>
      </w:tr>
    </w:tbl>
    <w:p/>
    <w:p>
      <w:pPr>
        <w:pStyle w:val="Heading1"/>
        <w:jc w:val="left"/>
      </w:pPr>
      <w:r>
        <w:t>3. 削除する部品</w:t>
      </w:r>
    </w:p>
    <w:p>
      <w:r>
        <w:rPr>
          <w:b/>
          <w:sz w:val="22"/>
        </w:rPr>
        <w:t>以下の部品はVFO置き換えにより不要となり、基板から削除する。</w:t>
      </w:r>
    </w:p>
    <w:p/>
    <w:p>
      <w:pPr>
        <w:pStyle w:val="Heading2"/>
        <w:jc w:val="left"/>
      </w:pPr>
      <w:r>
        <w:t>3.1 VXO回路</w:t>
      </w:r>
    </w:p>
    <w:tbl>
      <w:tblPr>
        <w:tblStyle w:val="TableGrid"/>
        <w:tblW w:type="auto" w:w="0"/>
        <w:tblLook w:firstColumn="1" w:firstRow="1" w:lastColumn="0" w:lastRow="0" w:noHBand="0" w:noVBand="1" w:val="04A0"/>
      </w:tblPr>
      <w:tblGrid>
        <w:gridCol w:w="3024"/>
        <w:gridCol w:w="3024"/>
        <w:gridCol w:w="3024"/>
      </w:tblGrid>
      <w:tr>
        <w:tc>
          <w:tcPr>
            <w:tcW w:type="dxa" w:w="1417"/>
            <w:shd w:val="clear" w:color="auto" w:fill="D0E4F7"/>
          </w:tcPr>
          <w:p>
            <w:pPr>
              <w:jc w:val="center"/>
            </w:pPr>
            <w:r>
              <w:rPr>
                <w:b/>
              </w:rPr>
              <w:t>部品番号</w:t>
            </w:r>
          </w:p>
        </w:tc>
        <w:tc>
          <w:tcPr>
            <w:tcW w:type="dxa" w:w="2268"/>
            <w:shd w:val="clear" w:color="auto" w:fill="D0E4F7"/>
          </w:tcPr>
          <w:p>
            <w:pPr>
              <w:jc w:val="center"/>
            </w:pPr>
            <w:r>
              <w:rPr>
                <w:b/>
              </w:rPr>
              <w:t>種別</w:t>
            </w:r>
          </w:p>
        </w:tc>
        <w:tc>
          <w:tcPr>
            <w:tcW w:type="dxa" w:w="2835"/>
            <w:shd w:val="clear" w:color="auto" w:fill="D0E4F7"/>
          </w:tcPr>
          <w:p>
            <w:pPr>
              <w:jc w:val="center"/>
            </w:pPr>
            <w:r>
              <w:rPr>
                <w:b/>
              </w:rPr>
              <w:t>備考</w:t>
            </w:r>
          </w:p>
        </w:tc>
      </w:tr>
      <w:tr>
        <w:tc>
          <w:tcPr>
            <w:tcW w:type="dxa" w:w="1417"/>
          </w:tcPr>
          <w:p>
            <w:r>
              <w:t>Q7</w:t>
            </w:r>
          </w:p>
        </w:tc>
        <w:tc>
          <w:tcPr>
            <w:tcW w:type="dxa" w:w="2268"/>
          </w:tcPr>
          <w:p>
            <w:r>
              <w:t>2SC1923</w:t>
            </w:r>
          </w:p>
        </w:tc>
        <w:tc>
          <w:tcPr>
            <w:tcW w:type="dxa" w:w="2835"/>
          </w:tcPr>
          <w:p>
            <w:r>
              <w:t>VXO 発振トランジスタ</w:t>
            </w:r>
          </w:p>
        </w:tc>
      </w:tr>
      <w:tr>
        <w:tc>
          <w:tcPr>
            <w:tcW w:type="dxa" w:w="1417"/>
          </w:tcPr>
          <w:p>
            <w:r>
              <w:t>Q8</w:t>
            </w:r>
          </w:p>
        </w:tc>
        <w:tc>
          <w:tcPr>
            <w:tcW w:type="dxa" w:w="2268"/>
          </w:tcPr>
          <w:p>
            <w:r>
              <w:t>2SC1923</w:t>
            </w:r>
          </w:p>
        </w:tc>
        <w:tc>
          <w:tcPr>
            <w:tcW w:type="dxa" w:w="2835"/>
          </w:tcPr>
          <w:p>
            <w:r>
              <w:t>VXO バッファトランジスタ</w:t>
            </w:r>
          </w:p>
        </w:tc>
      </w:tr>
      <w:tr>
        <w:tc>
          <w:tcPr>
            <w:tcW w:type="dxa" w:w="1417"/>
          </w:tcPr>
          <w:p>
            <w:r>
              <w:t>X1</w:t>
            </w:r>
          </w:p>
        </w:tc>
        <w:tc>
          <w:tcPr>
            <w:tcW w:type="dxa" w:w="2268"/>
          </w:tcPr>
          <w:p>
            <w:r>
              <w:t>50.5MHz 水晶</w:t>
            </w:r>
          </w:p>
        </w:tc>
        <w:tc>
          <w:tcPr>
            <w:tcW w:type="dxa" w:w="2835"/>
          </w:tcPr>
          <w:p>
            <w:r>
              <w:t>3次倍音水晶</w:t>
            </w:r>
          </w:p>
        </w:tc>
      </w:tr>
      <w:tr>
        <w:tc>
          <w:tcPr>
            <w:tcW w:type="dxa" w:w="1417"/>
          </w:tcPr>
          <w:p>
            <w:r>
              <w:t>L3</w:t>
            </w:r>
          </w:p>
        </w:tc>
        <w:tc>
          <w:tcPr>
            <w:tcW w:type="dxa" w:w="2268"/>
          </w:tcPr>
          <w:p>
            <w:r>
              <w:t>7T5 トランス</w:t>
            </w:r>
          </w:p>
        </w:tc>
        <w:tc>
          <w:tcPr>
            <w:tcW w:type="dxa" w:w="2835"/>
          </w:tcPr>
          <w:p>
            <w:r>
              <w:t>VXO 出力トランス</w:t>
            </w:r>
          </w:p>
        </w:tc>
      </w:tr>
      <w:tr>
        <w:tc>
          <w:tcPr>
            <w:tcW w:type="dxa" w:w="1417"/>
          </w:tcPr>
          <w:p>
            <w:r>
              <w:t>L4</w:t>
            </w:r>
          </w:p>
        </w:tc>
        <w:tc>
          <w:tcPr>
            <w:tcW w:type="dxa" w:w="2268"/>
          </w:tcPr>
          <w:p>
            <w:r>
              <w:t>T-30-10 コイル</w:t>
            </w:r>
          </w:p>
        </w:tc>
        <w:tc>
          <w:tcPr>
            <w:tcW w:type="dxa" w:w="2835"/>
          </w:tcPr>
          <w:p>
            <w:r>
              <w:t>VXO タンク回路</w:t>
            </w:r>
          </w:p>
        </w:tc>
      </w:tr>
      <w:tr>
        <w:tc>
          <w:tcPr>
            <w:tcW w:type="dxa" w:w="1417"/>
          </w:tcPr>
          <w:p>
            <w:r>
              <w:t>L5</w:t>
            </w:r>
          </w:p>
        </w:tc>
        <w:tc>
          <w:tcPr>
            <w:tcW w:type="dxa" w:w="2268"/>
          </w:tcPr>
          <w:p>
            <w:r>
              <w:t>T-30-10 コイル</w:t>
            </w:r>
          </w:p>
        </w:tc>
        <w:tc>
          <w:tcPr>
            <w:tcW w:type="dxa" w:w="2835"/>
          </w:tcPr>
          <w:p>
            <w:r>
              <w:t>VXO タンク回路</w:t>
            </w:r>
          </w:p>
        </w:tc>
      </w:tr>
      <w:tr>
        <w:tc>
          <w:tcPr>
            <w:tcW w:type="dxa" w:w="1417"/>
          </w:tcPr>
          <w:p>
            <w:r>
              <w:t>TC1</w:t>
            </w:r>
          </w:p>
        </w:tc>
        <w:tc>
          <w:tcPr>
            <w:tcW w:type="dxa" w:w="2268"/>
          </w:tcPr>
          <w:p>
            <w:r>
              <w:t>トリマコンデンサ</w:t>
            </w:r>
          </w:p>
        </w:tc>
        <w:tc>
          <w:tcPr>
            <w:tcW w:type="dxa" w:w="2835"/>
          </w:tcPr>
          <w:p>
            <w:r>
              <w:t>発振周波数調整</w:t>
            </w:r>
          </w:p>
        </w:tc>
      </w:tr>
      <w:tr>
        <w:tc>
          <w:tcPr>
            <w:tcW w:type="dxa" w:w="1417"/>
          </w:tcPr>
          <w:p>
            <w:r>
              <w:t>TC2</w:t>
            </w:r>
          </w:p>
        </w:tc>
        <w:tc>
          <w:tcPr>
            <w:tcW w:type="dxa" w:w="2268"/>
          </w:tcPr>
          <w:p>
            <w:r>
              <w:t>トリマコンデンサ</w:t>
            </w:r>
          </w:p>
        </w:tc>
        <w:tc>
          <w:tcPr>
            <w:tcW w:type="dxa" w:w="2835"/>
          </w:tcPr>
          <w:p>
            <w:r>
              <w:t>発振周波数調整</w:t>
            </w:r>
          </w:p>
        </w:tc>
      </w:tr>
      <w:tr>
        <w:tc>
          <w:tcPr>
            <w:tcW w:type="dxa" w:w="1417"/>
          </w:tcPr>
          <w:p>
            <w:r>
              <w:t>VC1</w:t>
            </w:r>
          </w:p>
        </w:tc>
        <w:tc>
          <w:tcPr>
            <w:tcW w:type="dxa" w:w="2268"/>
          </w:tcPr>
          <w:p>
            <w:r>
              <w:t>30pF バリコン</w:t>
            </w:r>
          </w:p>
        </w:tc>
        <w:tc>
          <w:tcPr>
            <w:tcW w:type="dxa" w:w="2835"/>
          </w:tcPr>
          <w:p>
            <w:r>
              <w:t>周波数可変用</w:t>
            </w:r>
          </w:p>
        </w:tc>
      </w:tr>
      <w:tr>
        <w:tc>
          <w:tcPr>
            <w:tcW w:type="dxa" w:w="1417"/>
          </w:tcPr>
          <w:p>
            <w:r>
              <w:t>C9</w:t>
            </w:r>
          </w:p>
        </w:tc>
        <w:tc>
          <w:tcPr>
            <w:tcW w:type="dxa" w:w="2268"/>
          </w:tcPr>
          <w:p>
            <w:r>
              <w:t>100pF</w:t>
            </w:r>
          </w:p>
        </w:tc>
        <w:tc>
          <w:tcPr>
            <w:tcW w:type="dxa" w:w="2835"/>
          </w:tcPr>
          <w:p>
            <w:r>
              <w:t>バイパスコンデンサ</w:t>
            </w:r>
          </w:p>
        </w:tc>
      </w:tr>
      <w:tr>
        <w:tc>
          <w:tcPr>
            <w:tcW w:type="dxa" w:w="1417"/>
          </w:tcPr>
          <w:p>
            <w:r>
              <w:t>C10</w:t>
            </w:r>
          </w:p>
        </w:tc>
        <w:tc>
          <w:tcPr>
            <w:tcW w:type="dxa" w:w="2268"/>
          </w:tcPr>
          <w:p>
            <w:r>
              <w:t>100pF</w:t>
            </w:r>
          </w:p>
        </w:tc>
        <w:tc>
          <w:tcPr>
            <w:tcW w:type="dxa" w:w="2835"/>
          </w:tcPr>
          <w:p>
            <w:r>
              <w:t>タンク回路</w:t>
            </w:r>
          </w:p>
        </w:tc>
      </w:tr>
      <w:tr>
        <w:tc>
          <w:tcPr>
            <w:tcW w:type="dxa" w:w="1417"/>
          </w:tcPr>
          <w:p>
            <w:r>
              <w:t>C11</w:t>
            </w:r>
          </w:p>
        </w:tc>
        <w:tc>
          <w:tcPr>
            <w:tcW w:type="dxa" w:w="2268"/>
          </w:tcPr>
          <w:p>
            <w:r>
              <w:t>47pF</w:t>
            </w:r>
          </w:p>
        </w:tc>
        <w:tc>
          <w:tcPr>
            <w:tcW w:type="dxa" w:w="2835"/>
          </w:tcPr>
          <w:p>
            <w:r>
              <w:t>タンク回路</w:t>
            </w:r>
          </w:p>
        </w:tc>
      </w:tr>
      <w:tr>
        <w:tc>
          <w:tcPr>
            <w:tcW w:type="dxa" w:w="1417"/>
          </w:tcPr>
          <w:p>
            <w:r>
              <w:t>C12</w:t>
            </w:r>
          </w:p>
        </w:tc>
        <w:tc>
          <w:tcPr>
            <w:tcW w:type="dxa" w:w="2268"/>
          </w:tcPr>
          <w:p>
            <w:r>
              <w:t>47pF</w:t>
            </w:r>
          </w:p>
        </w:tc>
        <w:tc>
          <w:tcPr>
            <w:tcW w:type="dxa" w:w="2835"/>
          </w:tcPr>
          <w:p>
            <w:r>
              <w:t>タンク回路</w:t>
            </w:r>
          </w:p>
        </w:tc>
      </w:tr>
      <w:tr>
        <w:tc>
          <w:tcPr>
            <w:tcW w:type="dxa" w:w="1417"/>
          </w:tcPr>
          <w:p>
            <w:r>
              <w:t>C13</w:t>
            </w:r>
          </w:p>
        </w:tc>
        <w:tc>
          <w:tcPr>
            <w:tcW w:type="dxa" w:w="2268"/>
          </w:tcPr>
          <w:p>
            <w:r>
              <w:t>5pF</w:t>
            </w:r>
          </w:p>
        </w:tc>
        <w:tc>
          <w:tcPr>
            <w:tcW w:type="dxa" w:w="2835"/>
          </w:tcPr>
          <w:p>
            <w:r>
              <w:t>タンク回路</w:t>
            </w:r>
          </w:p>
        </w:tc>
      </w:tr>
      <w:tr>
        <w:tc>
          <w:tcPr>
            <w:tcW w:type="dxa" w:w="1417"/>
          </w:tcPr>
          <w:p>
            <w:r>
              <w:t>C14</w:t>
            </w:r>
          </w:p>
        </w:tc>
        <w:tc>
          <w:tcPr>
            <w:tcW w:type="dxa" w:w="2268"/>
          </w:tcPr>
          <w:p>
            <w:r>
              <w:t>47pF</w:t>
            </w:r>
          </w:p>
        </w:tc>
        <w:tc>
          <w:tcPr>
            <w:tcW w:type="dxa" w:w="2835"/>
          </w:tcPr>
          <w:p>
            <w:r>
              <w:t>タンク回路</w:t>
            </w:r>
          </w:p>
        </w:tc>
      </w:tr>
      <w:tr>
        <w:tc>
          <w:tcPr>
            <w:tcW w:type="dxa" w:w="1417"/>
          </w:tcPr>
          <w:p>
            <w:r>
              <w:t>C115</w:t>
            </w:r>
          </w:p>
        </w:tc>
        <w:tc>
          <w:tcPr>
            <w:tcW w:type="dxa" w:w="2268"/>
          </w:tcPr>
          <w:p>
            <w:r>
              <w:t>0.01μF</w:t>
            </w:r>
          </w:p>
        </w:tc>
        <w:tc>
          <w:tcPr>
            <w:tcW w:type="dxa" w:w="2835"/>
          </w:tcPr>
          <w:p>
            <w:r>
              <w:t>バイパスコンデンサ</w:t>
            </w:r>
          </w:p>
        </w:tc>
      </w:tr>
      <w:tr>
        <w:tc>
          <w:tcPr>
            <w:tcW w:type="dxa" w:w="1417"/>
          </w:tcPr>
          <w:p>
            <w:r>
              <w:t>R17</w:t>
            </w:r>
          </w:p>
        </w:tc>
        <w:tc>
          <w:tcPr>
            <w:tcW w:type="dxa" w:w="2268"/>
          </w:tcPr>
          <w:p>
            <w:r>
              <w:t>100kΩ</w:t>
            </w:r>
          </w:p>
        </w:tc>
        <w:tc>
          <w:tcPr>
            <w:tcW w:type="dxa" w:w="2835"/>
          </w:tcPr>
          <w:p>
            <w:r>
              <w:t>バイアス抵抗</w:t>
            </w:r>
          </w:p>
        </w:tc>
      </w:tr>
      <w:tr>
        <w:tc>
          <w:tcPr>
            <w:tcW w:type="dxa" w:w="1417"/>
          </w:tcPr>
          <w:p>
            <w:r>
              <w:t>R18</w:t>
            </w:r>
          </w:p>
        </w:tc>
        <w:tc>
          <w:tcPr>
            <w:tcW w:type="dxa" w:w="2268"/>
          </w:tcPr>
          <w:p>
            <w:r>
              <w:t>1kΩ</w:t>
            </w:r>
          </w:p>
        </w:tc>
        <w:tc>
          <w:tcPr>
            <w:tcW w:type="dxa" w:w="2835"/>
          </w:tcPr>
          <w:p>
            <w:r>
              <w:t>バイアス抵抗</w:t>
            </w:r>
          </w:p>
        </w:tc>
      </w:tr>
      <w:tr>
        <w:tc>
          <w:tcPr>
            <w:tcW w:type="dxa" w:w="1417"/>
          </w:tcPr>
          <w:p>
            <w:r>
              <w:t>R21</w:t>
            </w:r>
          </w:p>
        </w:tc>
        <w:tc>
          <w:tcPr>
            <w:tcW w:type="dxa" w:w="2268"/>
          </w:tcPr>
          <w:p>
            <w:r>
              <w:t>220kΩ</w:t>
            </w:r>
          </w:p>
        </w:tc>
        <w:tc>
          <w:tcPr>
            <w:tcW w:type="dxa" w:w="2835"/>
          </w:tcPr>
          <w:p>
            <w:r>
              <w:t>バイアス抵抗</w:t>
            </w:r>
          </w:p>
        </w:tc>
      </w:tr>
      <w:tr>
        <w:tc>
          <w:tcPr>
            <w:tcW w:type="dxa" w:w="1417"/>
          </w:tcPr>
          <w:p>
            <w:r>
              <w:t>J5</w:t>
            </w:r>
          </w:p>
        </w:tc>
        <w:tc>
          <w:tcPr>
            <w:tcW w:type="dxa" w:w="2268"/>
          </w:tcPr>
          <w:p>
            <w:r>
              <w:t>FREQ-VCコネクタ</w:t>
            </w:r>
          </w:p>
        </w:tc>
        <w:tc>
          <w:tcPr>
            <w:tcW w:type="dxa" w:w="2835"/>
          </w:tcPr>
          <w:p>
            <w:r>
              <w:t>周波数コントロール端子</w:t>
            </w:r>
          </w:p>
        </w:tc>
      </w:tr>
    </w:tbl>
    <w:p/>
    <w:p>
      <w:pPr>
        <w:pStyle w:val="Heading2"/>
        <w:jc w:val="left"/>
      </w:pPr>
      <w:r>
        <w:t>3.2 RF PSN回路（LC位相シフト網）</w:t>
      </w:r>
    </w:p>
    <w:p>
      <w:r>
        <w:rPr>
          <w:b w:val="0"/>
          <w:sz w:val="22"/>
        </w:rPr>
        <w:t>Si5351のCLK0/CLK1が直接0°/90°キャリアを供給するため、RF PSNパッシブ回路は不要。</w:t>
      </w:r>
    </w:p>
    <w:p>
      <w:r>
        <w:rPr>
          <w:b w:val="0"/>
          <w:sz w:val="22"/>
        </w:rPr>
        <w:t>（対象部品は回路図上のRF PSNセクションのLC素子群）</w:t>
      </w:r>
    </w:p>
    <w:p/>
    <w:p>
      <w:pPr>
        <w:pStyle w:val="Heading1"/>
        <w:jc w:val="left"/>
      </w:pPr>
      <w:r>
        <w:t>4. 追加する部品</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0E4F7"/>
          </w:tcPr>
          <w:p>
            <w:pPr>
              <w:jc w:val="center"/>
            </w:pPr>
            <w:r>
              <w:rPr>
                <w:b/>
              </w:rPr>
              <w:t>部品</w:t>
            </w:r>
          </w:p>
        </w:tc>
        <w:tc>
          <w:tcPr>
            <w:tcW w:type="dxa" w:w="2268"/>
            <w:shd w:val="clear" w:color="auto" w:fill="D0E4F7"/>
          </w:tcPr>
          <w:p>
            <w:pPr>
              <w:jc w:val="center"/>
            </w:pPr>
            <w:r>
              <w:rPr>
                <w:b/>
              </w:rPr>
              <w:t>仕様</w:t>
            </w:r>
          </w:p>
        </w:tc>
        <w:tc>
          <w:tcPr>
            <w:tcW w:type="dxa" w:w="1134"/>
            <w:shd w:val="clear" w:color="auto" w:fill="D0E4F7"/>
          </w:tcPr>
          <w:p>
            <w:pPr>
              <w:jc w:val="center"/>
            </w:pPr>
            <w:r>
              <w:rPr>
                <w:b/>
              </w:rPr>
              <w:t>個数</w:t>
            </w:r>
          </w:p>
        </w:tc>
        <w:tc>
          <w:tcPr>
            <w:tcW w:type="dxa" w:w="2835"/>
            <w:shd w:val="clear" w:color="auto" w:fill="D0E4F7"/>
          </w:tcPr>
          <w:p>
            <w:pPr>
              <w:jc w:val="center"/>
            </w:pPr>
            <w:r>
              <w:rPr>
                <w:b/>
              </w:rPr>
              <w:t>備考</w:t>
            </w:r>
          </w:p>
        </w:tc>
      </w:tr>
      <w:tr>
        <w:tc>
          <w:tcPr>
            <w:tcW w:type="dxa" w:w="2268"/>
          </w:tcPr>
          <w:p>
            <w:r>
              <w:t>Arduino Nano R4 DevKit</w:t>
            </w:r>
          </w:p>
        </w:tc>
        <w:tc>
          <w:tcPr>
            <w:tcW w:type="dxa" w:w="2268"/>
          </w:tcPr>
          <w:p>
            <w:r>
              <w:t>Arduino Nano R4-WROOM-32等</w:t>
            </w:r>
          </w:p>
        </w:tc>
        <w:tc>
          <w:tcPr>
            <w:tcW w:type="dxa" w:w="1134"/>
          </w:tcPr>
          <w:p>
            <w:r>
              <w:t>1</w:t>
            </w:r>
          </w:p>
        </w:tc>
        <w:tc>
          <w:tcPr>
            <w:tcW w:type="dxa" w:w="2835"/>
          </w:tcPr>
          <w:p>
            <w:r>
              <w:t>I2C/GPIO使用</w:t>
            </w:r>
          </w:p>
        </w:tc>
      </w:tr>
      <w:tr>
        <w:tc>
          <w:tcPr>
            <w:tcW w:type="dxa" w:w="2268"/>
          </w:tcPr>
          <w:p>
            <w:r>
              <w:t>Si5351A モジュール</w:t>
            </w:r>
          </w:p>
        </w:tc>
        <w:tc>
          <w:tcPr>
            <w:tcW w:type="dxa" w:w="2268"/>
          </w:tcPr>
          <w:p>
            <w:r>
              <w:t>25MHz基準水晶</w:t>
            </w:r>
          </w:p>
        </w:tc>
        <w:tc>
          <w:tcPr>
            <w:tcW w:type="dxa" w:w="1134"/>
          </w:tcPr>
          <w:p>
            <w:r>
              <w:t>1</w:t>
            </w:r>
          </w:p>
        </w:tc>
        <w:tc>
          <w:tcPr>
            <w:tcW w:type="dxa" w:w="2835"/>
          </w:tcPr>
          <w:p>
            <w:r>
              <w:t>I2C接続（0x60）</w:t>
            </w:r>
          </w:p>
        </w:tc>
      </w:tr>
      <w:tr>
        <w:tc>
          <w:tcPr>
            <w:tcW w:type="dxa" w:w="2268"/>
          </w:tcPr>
          <w:p>
            <w:r>
              <w:t>OLED</w:t>
            </w:r>
          </w:p>
        </w:tc>
        <w:tc>
          <w:tcPr>
            <w:tcW w:type="dxa" w:w="2268"/>
          </w:tcPr>
          <w:p>
            <w:r>
              <w:t>SSD1306 128×64 I2C</w:t>
            </w:r>
          </w:p>
        </w:tc>
        <w:tc>
          <w:tcPr>
            <w:tcW w:type="dxa" w:w="1134"/>
          </w:tcPr>
          <w:p>
            <w:r>
              <w:t>1</w:t>
            </w:r>
          </w:p>
        </w:tc>
        <w:tc>
          <w:tcPr>
            <w:tcW w:type="dxa" w:w="2835"/>
          </w:tcPr>
          <w:p>
            <w:r>
              <w:t>I2C接続（0x3C）</w:t>
            </w:r>
          </w:p>
        </w:tc>
      </w:tr>
      <w:tr>
        <w:tc>
          <w:tcPr>
            <w:tcW w:type="dxa" w:w="2268"/>
          </w:tcPr>
          <w:p>
            <w:r>
              <w:t>ロータリーエンコーダ</w:t>
            </w:r>
          </w:p>
        </w:tc>
        <w:tc>
          <w:tcPr>
            <w:tcW w:type="dxa" w:w="2268"/>
          </w:tcPr>
          <w:p>
            <w:r>
              <w:t>プッシュSW付き</w:t>
            </w:r>
          </w:p>
        </w:tc>
        <w:tc>
          <w:tcPr>
            <w:tcW w:type="dxa" w:w="1134"/>
          </w:tcPr>
          <w:p>
            <w:r>
              <w:t>1</w:t>
            </w:r>
          </w:p>
        </w:tc>
        <w:tc>
          <w:tcPr>
            <w:tcW w:type="dxa" w:w="2835"/>
          </w:tcPr>
          <w:p>
            <w:r>
              <w:t>チューニング・ステップ切替</w:t>
            </w:r>
          </w:p>
        </w:tc>
      </w:tr>
      <w:tr>
        <w:tc>
          <w:tcPr>
            <w:tcW w:type="dxa" w:w="2268"/>
          </w:tcPr>
          <w:p>
            <w:r>
              <w:t>チップインダクタ</w:t>
            </w:r>
          </w:p>
        </w:tc>
        <w:tc>
          <w:tcPr>
            <w:tcW w:type="dxa" w:w="2268"/>
          </w:tcPr>
          <w:p>
            <w:r>
              <w:t>100nH</w:t>
            </w:r>
          </w:p>
        </w:tc>
        <w:tc>
          <w:tcPr>
            <w:tcW w:type="dxa" w:w="1134"/>
          </w:tcPr>
          <w:p>
            <w:r>
              <w:t>2</w:t>
            </w:r>
          </w:p>
        </w:tc>
        <w:tc>
          <w:tcPr>
            <w:tcW w:type="dxa" w:w="2835"/>
          </w:tcPr>
          <w:p>
            <w:r>
              <w:t>LPF用（CLK0/CLK1各1個）</w:t>
            </w:r>
          </w:p>
        </w:tc>
      </w:tr>
      <w:tr>
        <w:tc>
          <w:tcPr>
            <w:tcW w:type="dxa" w:w="2268"/>
          </w:tcPr>
          <w:p>
            <w:r>
              <w:t>チップコンデンサ</w:t>
            </w:r>
          </w:p>
        </w:tc>
        <w:tc>
          <w:tcPr>
            <w:tcW w:type="dxa" w:w="2268"/>
          </w:tcPr>
          <w:p>
            <w:r>
              <w:t>47pF NPO</w:t>
            </w:r>
          </w:p>
        </w:tc>
        <w:tc>
          <w:tcPr>
            <w:tcW w:type="dxa" w:w="1134"/>
          </w:tcPr>
          <w:p>
            <w:r>
              <w:t>4</w:t>
            </w:r>
          </w:p>
        </w:tc>
        <w:tc>
          <w:tcPr>
            <w:tcW w:type="dxa" w:w="2835"/>
          </w:tcPr>
          <w:p>
            <w:r>
              <w:t>LPF用（各2個）</w:t>
            </w:r>
          </w:p>
        </w:tc>
      </w:tr>
      <w:tr>
        <w:tc>
          <w:tcPr>
            <w:tcW w:type="dxa" w:w="2268"/>
          </w:tcPr>
          <w:p>
            <w:r>
              <w:t>抵抗</w:t>
            </w:r>
          </w:p>
        </w:tc>
        <w:tc>
          <w:tcPr>
            <w:tcW w:type="dxa" w:w="2268"/>
          </w:tcPr>
          <w:p>
            <w:r>
              <w:t>470Ω</w:t>
            </w:r>
          </w:p>
        </w:tc>
        <w:tc>
          <w:tcPr>
            <w:tcW w:type="dxa" w:w="1134"/>
          </w:tcPr>
          <w:p>
            <w:r>
              <w:t>2</w:t>
            </w:r>
          </w:p>
        </w:tc>
        <w:tc>
          <w:tcPr>
            <w:tcW w:type="dxa" w:w="2835"/>
          </w:tcPr>
          <w:p>
            <w:r>
              <w:t>レベル調整分圧用</w:t>
            </w:r>
          </w:p>
        </w:tc>
      </w:tr>
      <w:tr>
        <w:tc>
          <w:tcPr>
            <w:tcW w:type="dxa" w:w="2268"/>
          </w:tcPr>
          <w:p>
            <w:r>
              <w:t>抵抗</w:t>
            </w:r>
          </w:p>
        </w:tc>
        <w:tc>
          <w:tcPr>
            <w:tcW w:type="dxa" w:w="2268"/>
          </w:tcPr>
          <w:p>
            <w:r>
              <w:t>47Ω</w:t>
            </w:r>
          </w:p>
        </w:tc>
        <w:tc>
          <w:tcPr>
            <w:tcW w:type="dxa" w:w="1134"/>
          </w:tcPr>
          <w:p>
            <w:r>
              <w:t>2</w:t>
            </w:r>
          </w:p>
        </w:tc>
        <w:tc>
          <w:tcPr>
            <w:tcW w:type="dxa" w:w="2835"/>
          </w:tcPr>
          <w:p>
            <w:r>
              <w:t>レベル調整分圧用</w:t>
            </w:r>
          </w:p>
        </w:tc>
      </w:tr>
    </w:tbl>
    <w:p/>
    <w:p>
      <w:pPr>
        <w:pStyle w:val="Heading1"/>
        <w:jc w:val="left"/>
      </w:pPr>
      <w:r>
        <w:t>5. 接続図</w:t>
      </w:r>
    </w:p>
    <w:p>
      <w:pPr>
        <w:pStyle w:val="Heading2"/>
        <w:jc w:val="left"/>
      </w:pPr>
      <w:r>
        <w:t>5.1 Arduino Nano R4 ピン配置</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D0E4F7"/>
          </w:tcPr>
          <w:p>
            <w:pPr>
              <w:jc w:val="center"/>
            </w:pPr>
            <w:r>
              <w:rPr>
                <w:b/>
              </w:rPr>
              <w:t>Arduino Nano R4 GPIO</w:t>
            </w:r>
          </w:p>
        </w:tc>
        <w:tc>
          <w:tcPr>
            <w:tcW w:type="dxa" w:w="3402"/>
            <w:shd w:val="clear" w:color="auto" w:fill="D0E4F7"/>
          </w:tcPr>
          <w:p>
            <w:pPr>
              <w:jc w:val="center"/>
            </w:pPr>
            <w:r>
              <w:rPr>
                <w:b/>
              </w:rPr>
              <w:t>接続先</w:t>
            </w:r>
          </w:p>
        </w:tc>
        <w:tc>
          <w:tcPr>
            <w:tcW w:type="dxa" w:w="2835"/>
            <w:shd w:val="clear" w:color="auto" w:fill="D0E4F7"/>
          </w:tcPr>
          <w:p>
            <w:pPr>
              <w:jc w:val="center"/>
            </w:pPr>
            <w:r>
              <w:rPr>
                <w:b/>
              </w:rPr>
              <w:t>備考</w:t>
            </w:r>
          </w:p>
        </w:tc>
      </w:tr>
      <w:tr>
        <w:tc>
          <w:tcPr>
            <w:tcW w:type="dxa" w:w="2268"/>
          </w:tcPr>
          <w:p>
            <w:r>
              <w:t>A4 (SDA)</w:t>
            </w:r>
          </w:p>
        </w:tc>
        <w:tc>
          <w:tcPr>
            <w:tcW w:type="dxa" w:w="3402"/>
          </w:tcPr>
          <w:p>
            <w:r>
              <w:t>Si5351 SDA / OLED SDA</w:t>
            </w:r>
          </w:p>
        </w:tc>
        <w:tc>
          <w:tcPr>
            <w:tcW w:type="dxa" w:w="2835"/>
          </w:tcPr>
          <w:p>
            <w:r>
              <w:t>I2C共通バス</w:t>
            </w:r>
          </w:p>
        </w:tc>
      </w:tr>
      <w:tr>
        <w:tc>
          <w:tcPr>
            <w:tcW w:type="dxa" w:w="2268"/>
          </w:tcPr>
          <w:p>
            <w:r>
              <w:t>A5 (SCL)</w:t>
            </w:r>
          </w:p>
        </w:tc>
        <w:tc>
          <w:tcPr>
            <w:tcW w:type="dxa" w:w="3402"/>
          </w:tcPr>
          <w:p>
            <w:r>
              <w:t>Si5351 SCL / OLED SCL</w:t>
            </w:r>
          </w:p>
        </w:tc>
        <w:tc>
          <w:tcPr>
            <w:tcW w:type="dxa" w:w="2835"/>
          </w:tcPr>
          <w:p>
            <w:r>
              <w:t>I2C共通バス</w:t>
            </w:r>
          </w:p>
        </w:tc>
      </w:tr>
      <w:tr>
        <w:tc>
          <w:tcPr>
            <w:tcW w:type="dxa" w:w="2268"/>
          </w:tcPr>
          <w:p>
            <w:r>
              <w:t>D2</w:t>
            </w:r>
          </w:p>
        </w:tc>
        <w:tc>
          <w:tcPr>
            <w:tcW w:type="dxa" w:w="3402"/>
          </w:tcPr>
          <w:p>
            <w:r>
              <w:t>ロータリーエンコーダ A相</w:t>
            </w:r>
          </w:p>
        </w:tc>
        <w:tc>
          <w:tcPr>
            <w:tcW w:type="dxa" w:w="2835"/>
          </w:tcPr>
          <w:p>
            <w:r/>
          </w:p>
        </w:tc>
      </w:tr>
      <w:tr>
        <w:tc>
          <w:tcPr>
            <w:tcW w:type="dxa" w:w="2268"/>
          </w:tcPr>
          <w:p>
            <w:r>
              <w:t>D3</w:t>
            </w:r>
          </w:p>
        </w:tc>
        <w:tc>
          <w:tcPr>
            <w:tcW w:type="dxa" w:w="3402"/>
          </w:tcPr>
          <w:p>
            <w:r>
              <w:t>ロータリーエンコーダ B相</w:t>
            </w:r>
          </w:p>
        </w:tc>
        <w:tc>
          <w:tcPr>
            <w:tcW w:type="dxa" w:w="2835"/>
          </w:tcPr>
          <w:p>
            <w:r/>
          </w:p>
        </w:tc>
      </w:tr>
      <w:tr>
        <w:tc>
          <w:tcPr>
            <w:tcW w:type="dxa" w:w="2268"/>
          </w:tcPr>
          <w:p>
            <w:r>
              <w:t>D4</w:t>
            </w:r>
          </w:p>
        </w:tc>
        <w:tc>
          <w:tcPr>
            <w:tcW w:type="dxa" w:w="3402"/>
          </w:tcPr>
          <w:p>
            <w:r>
              <w:t>ロータリーエンコーダ SW</w:t>
            </w:r>
          </w:p>
        </w:tc>
        <w:tc>
          <w:tcPr>
            <w:tcW w:type="dxa" w:w="2835"/>
          </w:tcPr>
          <w:p>
            <w:r>
              <w:t>プッシュボタン</w:t>
            </w:r>
          </w:p>
        </w:tc>
      </w:tr>
      <w:tr>
        <w:tc>
          <w:tcPr>
            <w:tcW w:type="dxa" w:w="2268"/>
          </w:tcPr>
          <w:p>
            <w:r>
              <w:t>3.3V</w:t>
            </w:r>
          </w:p>
        </w:tc>
        <w:tc>
          <w:tcPr>
            <w:tcW w:type="dxa" w:w="3402"/>
          </w:tcPr>
          <w:p>
            <w:r>
              <w:t>Si5351 VCC / OLED VCC</w:t>
            </w:r>
          </w:p>
        </w:tc>
        <w:tc>
          <w:tcPr>
            <w:tcW w:type="dxa" w:w="2835"/>
          </w:tcPr>
          <w:p>
            <w:r/>
          </w:p>
        </w:tc>
      </w:tr>
      <w:tr>
        <w:tc>
          <w:tcPr>
            <w:tcW w:type="dxa" w:w="2268"/>
          </w:tcPr>
          <w:p>
            <w:r>
              <w:t>GND</w:t>
            </w:r>
          </w:p>
        </w:tc>
        <w:tc>
          <w:tcPr>
            <w:tcW w:type="dxa" w:w="3402"/>
          </w:tcPr>
          <w:p>
            <w:r>
              <w:t>Si5351 GND / OLED GND</w:t>
            </w:r>
          </w:p>
        </w:tc>
        <w:tc>
          <w:tcPr>
            <w:tcW w:type="dxa" w:w="2835"/>
          </w:tcPr>
          <w:p>
            <w:r/>
          </w:p>
        </w:tc>
      </w:tr>
    </w:tbl>
    <w:p/>
    <w:p>
      <w:pPr>
        <w:pStyle w:val="Heading2"/>
        <w:jc w:val="left"/>
      </w:pPr>
      <w:r>
        <w:t>5.2 Si5351 → PSN回路 接続（LPF・レベル調整含む）</w:t>
      </w:r>
    </w:p>
    <w:p>
      <w:pPr>
        <w:shd w:val="clear" w:color="auto" w:fill="F2F2F2"/>
      </w:pPr>
      <w:r>
        <w:rPr>
          <w:rFonts w:ascii="Courier New" w:hAnsi="Courier New"/>
          <w:sz w:val="18"/>
        </w:rPr>
        <w:t>Si5351           π型LPF          レベル調整        PSN回路</w:t>
        <w:br/>
        <w:br/>
        <w:t>CLK0(0°)  ─┬─ 100nH ─┬─── 470Ω ─┬──── C21入力（0°キャリア）</w:t>
        <w:br/>
        <w:t xml:space="preserve">           │          │           47Ω</w:t>
        <w:br/>
        <w:t xml:space="preserve">          47pF       47pF          │</w:t>
        <w:br/>
        <w:t xml:space="preserve">           │          │           GND</w:t>
        <w:br/>
        <w:t xml:space="preserve">          GND        GND</w:t>
        <w:br/>
        <w:br/>
        <w:t>CLK1(90°) ─┬─ 100nH ─┬─── 470Ω ─┬──── C22入力（90°キャリア）</w:t>
        <w:br/>
        <w:t xml:space="preserve">           │          │           47Ω</w:t>
        <w:br/>
        <w:t xml:space="preserve">          47pF       47pF          │</w:t>
        <w:br/>
        <w:t xml:space="preserve">           │          │           GND</w:t>
        <w:br/>
        <w:t xml:space="preserve">          GND        GND</w:t>
      </w:r>
    </w:p>
    <w:p/>
    <w:p>
      <w:pPr>
        <w:pStyle w:val="Heading1"/>
        <w:jc w:val="left"/>
      </w:pPr>
      <w:r>
        <w:t>6. LPFおよびレベル調整</w:t>
      </w:r>
    </w:p>
    <w:p>
      <w:pPr>
        <w:pStyle w:val="Heading2"/>
        <w:jc w:val="left"/>
      </w:pPr>
      <w:r>
        <w:t>6.1 LPF（ローパスフィルター）の必要性</w:t>
      </w:r>
    </w:p>
    <w:p>
      <w:r>
        <w:rPr>
          <w:b w:val="0"/>
          <w:sz w:val="22"/>
        </w:rPr>
        <w:t>Si5351はCMOS矩形波を出力するため、高調波成分が含まれる。アマチュア無線規定では不要輻射を基本波より40dB以上抑圧する必要があるため、LPFを挿入する。</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D0E4F7"/>
          </w:tcPr>
          <w:p>
            <w:pPr>
              <w:jc w:val="center"/>
            </w:pPr>
            <w:r>
              <w:rPr>
                <w:b/>
              </w:rPr>
              <w:t>周波数</w:t>
            </w:r>
          </w:p>
        </w:tc>
        <w:tc>
          <w:tcPr>
            <w:tcW w:type="dxa" w:w="3402"/>
            <w:shd w:val="clear" w:color="auto" w:fill="D0E4F7"/>
          </w:tcPr>
          <w:p>
            <w:pPr>
              <w:jc w:val="center"/>
            </w:pPr>
            <w:r>
              <w:rPr>
                <w:b/>
              </w:rPr>
              <w:t>内容</w:t>
            </w:r>
          </w:p>
        </w:tc>
        <w:tc>
          <w:tcPr>
            <w:tcW w:type="dxa" w:w="2268"/>
            <w:shd w:val="clear" w:color="auto" w:fill="D0E4F7"/>
          </w:tcPr>
          <w:p>
            <w:pPr>
              <w:jc w:val="center"/>
            </w:pPr>
            <w:r>
              <w:rPr>
                <w:b/>
              </w:rPr>
              <w:t>LPF後の減衰</w:t>
            </w:r>
          </w:p>
        </w:tc>
      </w:tr>
      <w:tr>
        <w:tc>
          <w:tcPr>
            <w:tcW w:type="dxa" w:w="2268"/>
          </w:tcPr>
          <w:p>
            <w:r>
              <w:t>50〜51MHz</w:t>
            </w:r>
          </w:p>
        </w:tc>
        <w:tc>
          <w:tcPr>
            <w:tcW w:type="dxa" w:w="3402"/>
          </w:tcPr>
          <w:p>
            <w:r>
              <w:t>基本波（使用周波数）</w:t>
            </w:r>
          </w:p>
        </w:tc>
        <w:tc>
          <w:tcPr>
            <w:tcW w:type="dxa" w:w="2268"/>
          </w:tcPr>
          <w:p>
            <w:r>
              <w:t>&lt; 1dB（ほぼ通過）</w:t>
            </w:r>
          </w:p>
        </w:tc>
      </w:tr>
      <w:tr>
        <w:tc>
          <w:tcPr>
            <w:tcW w:type="dxa" w:w="2268"/>
          </w:tcPr>
          <w:p>
            <w:r>
              <w:t>150〜153MHz</w:t>
            </w:r>
          </w:p>
        </w:tc>
        <w:tc>
          <w:tcPr>
            <w:tcW w:type="dxa" w:w="3402"/>
          </w:tcPr>
          <w:p>
            <w:r>
              <w:t>第3高調波</w:t>
            </w:r>
          </w:p>
        </w:tc>
        <w:tc>
          <w:tcPr>
            <w:tcW w:type="dxa" w:w="2268"/>
          </w:tcPr>
          <w:p>
            <w:r>
              <w:t>約 −30dB</w:t>
            </w:r>
          </w:p>
        </w:tc>
      </w:tr>
      <w:tr>
        <w:tc>
          <w:tcPr>
            <w:tcW w:type="dxa" w:w="2268"/>
          </w:tcPr>
          <w:p>
            <w:r>
              <w:t>250〜255MHz</w:t>
            </w:r>
          </w:p>
        </w:tc>
        <w:tc>
          <w:tcPr>
            <w:tcW w:type="dxa" w:w="3402"/>
          </w:tcPr>
          <w:p>
            <w:r>
              <w:t>第5高調波</w:t>
            </w:r>
          </w:p>
        </w:tc>
        <w:tc>
          <w:tcPr>
            <w:tcW w:type="dxa" w:w="2268"/>
          </w:tcPr>
          <w:p>
            <w:r>
              <w:t>約 −50dB</w:t>
            </w:r>
          </w:p>
        </w:tc>
      </w:tr>
    </w:tbl>
    <w:p/>
    <w:p>
      <w:pPr>
        <w:pStyle w:val="Heading2"/>
        <w:jc w:val="left"/>
      </w:pPr>
      <w:r>
        <w:t>6.2 レベル調整の必要性</w:t>
      </w:r>
    </w:p>
    <w:p>
      <w:r>
        <w:rPr>
          <w:b w:val="0"/>
          <w:sz w:val="22"/>
        </w:rPr>
        <w:t>Si5351出力は約3.3V（CMOS）であるが、バランスドモジュレーターに必要なキャリアレベルは0.3〜0.5Vピーク程度である。470Ω＋47Ωの分圧回路で約1/11（−20dB）に減衰させる。</w:t>
      </w:r>
    </w:p>
    <w:tbl>
      <w:tblPr>
        <w:tblStyle w:val="TableGrid"/>
        <w:tblW w:type="auto" w:w="0"/>
        <w:tblLook w:firstColumn="1" w:firstRow="1" w:lastColumn="0" w:lastRow="0" w:noHBand="0" w:noVBand="1" w:val="04A0"/>
      </w:tblPr>
      <w:tblGrid>
        <w:gridCol w:w="3024"/>
        <w:gridCol w:w="3024"/>
        <w:gridCol w:w="3024"/>
      </w:tblGrid>
      <w:tr>
        <w:tc>
          <w:tcPr>
            <w:tcW w:type="dxa" w:w="3402"/>
            <w:shd w:val="clear" w:color="auto" w:fill="D0E4F7"/>
          </w:tcPr>
          <w:p>
            <w:pPr>
              <w:jc w:val="center"/>
            </w:pPr>
            <w:r>
              <w:rPr>
                <w:b/>
              </w:rPr>
              <w:t>バランスドモジュレーター</w:t>
            </w:r>
          </w:p>
        </w:tc>
        <w:tc>
          <w:tcPr>
            <w:tcW w:type="dxa" w:w="2268"/>
            <w:shd w:val="clear" w:color="auto" w:fill="D0E4F7"/>
          </w:tcPr>
          <w:p>
            <w:pPr>
              <w:jc w:val="center"/>
            </w:pPr>
            <w:r>
              <w:rPr>
                <w:b/>
              </w:rPr>
              <w:t>必要レベル</w:t>
            </w:r>
          </w:p>
        </w:tc>
        <w:tc>
          <w:tcPr>
            <w:tcW w:type="dxa" w:w="2835"/>
            <w:shd w:val="clear" w:color="auto" w:fill="D0E4F7"/>
          </w:tcPr>
          <w:p>
            <w:pPr>
              <w:jc w:val="center"/>
            </w:pPr>
            <w:r>
              <w:rPr>
                <w:b/>
              </w:rPr>
              <w:t>備考</w:t>
            </w:r>
          </w:p>
        </w:tc>
      </w:tr>
      <w:tr>
        <w:tc>
          <w:tcPr>
            <w:tcW w:type="dxa" w:w="3402"/>
          </w:tcPr>
          <w:p>
            <w:r>
              <w:t>D1〜D4（1N60 ダイオードリング）</w:t>
            </w:r>
          </w:p>
        </w:tc>
        <w:tc>
          <w:tcPr>
            <w:tcW w:type="dxa" w:w="2268"/>
          </w:tcPr>
          <w:p>
            <w:r>
              <w:t>0.3〜0.5V ピーク</w:t>
            </w:r>
          </w:p>
        </w:tc>
        <w:tc>
          <w:tcPr>
            <w:tcW w:type="dxa" w:w="2835"/>
          </w:tcPr>
          <w:p>
            <w:r>
              <w:t>Ge ダイオード Vf≈0.2〜0.3V</w:t>
            </w:r>
          </w:p>
        </w:tc>
      </w:tr>
      <w:tr>
        <w:tc>
          <w:tcPr>
            <w:tcW w:type="dxa" w:w="3402"/>
          </w:tcPr>
          <w:p>
            <w:r>
              <w:t>Q9/Q10（2SK439 MOSFET）</w:t>
            </w:r>
          </w:p>
        </w:tc>
        <w:tc>
          <w:tcPr>
            <w:tcW w:type="dxa" w:w="2268"/>
          </w:tcPr>
          <w:p>
            <w:r>
              <w:t>0.3〜1V ピーク</w:t>
            </w:r>
          </w:p>
        </w:tc>
        <w:tc>
          <w:tcPr>
            <w:tcW w:type="dxa" w:w="2835"/>
          </w:tcPr>
          <w:p>
            <w:r>
              <w:t>ゲート入力（高インピーダンス）</w:t>
            </w:r>
          </w:p>
        </w:tc>
      </w:tr>
    </w:tbl>
    <w:p>
      <w:r>
        <w:rPr>
          <w:b w:val="0"/>
          <w:sz w:val="22"/>
        </w:rPr>
        <w:t>※ 試作時は470Ωをトリマポテンショメーター（500Ω）に置き換え、VR4/VR5のキャリアバランスと合わせて最適値を調整すること。</w:t>
      </w:r>
    </w:p>
    <w:p/>
    <w:p>
      <w:pPr>
        <w:pStyle w:val="Heading1"/>
        <w:jc w:val="left"/>
      </w:pPr>
      <w:r>
        <w:t>7. ソフトウェア</w:t>
      </w:r>
    </w:p>
    <w:p>
      <w:pPr>
        <w:pStyle w:val="Heading2"/>
        <w:jc w:val="left"/>
      </w:pPr>
      <w:r>
        <w:t>7.1 開発環境</w:t>
      </w:r>
    </w:p>
    <w:tbl>
      <w:tblPr>
        <w:tblStyle w:val="TableGrid"/>
        <w:tblW w:type="auto" w:w="0"/>
        <w:tblLook w:firstColumn="1" w:firstRow="1" w:lastColumn="0" w:lastRow="0" w:noHBand="0" w:noVBand="1" w:val="04A0"/>
      </w:tblPr>
      <w:tblGrid>
        <w:gridCol w:w="4536"/>
        <w:gridCol w:w="4536"/>
      </w:tblGrid>
      <w:tr>
        <w:tc>
          <w:tcPr>
            <w:tcW w:type="dxa" w:w="2835"/>
            <w:shd w:val="clear" w:color="auto" w:fill="D0E4F7"/>
          </w:tcPr>
          <w:p>
            <w:pPr>
              <w:jc w:val="center"/>
            </w:pPr>
            <w:r>
              <w:rPr>
                <w:b/>
              </w:rPr>
              <w:t>項目</w:t>
            </w:r>
          </w:p>
        </w:tc>
        <w:tc>
          <w:tcPr>
            <w:tcW w:type="dxa" w:w="5669"/>
            <w:shd w:val="clear" w:color="auto" w:fill="D0E4F7"/>
          </w:tcPr>
          <w:p>
            <w:pPr>
              <w:jc w:val="center"/>
            </w:pPr>
            <w:r>
              <w:rPr>
                <w:b/>
              </w:rPr>
              <w:t>内容</w:t>
            </w:r>
          </w:p>
        </w:tc>
      </w:tr>
      <w:tr>
        <w:tc>
          <w:tcPr>
            <w:tcW w:type="dxa" w:w="2835"/>
          </w:tcPr>
          <w:p>
            <w:r>
              <w:t>IDE</w:t>
            </w:r>
          </w:p>
        </w:tc>
        <w:tc>
          <w:tcPr>
            <w:tcW w:type="dxa" w:w="5669"/>
          </w:tcPr>
          <w:p>
            <w:r>
              <w:t>Arduino IDE</w:t>
            </w:r>
          </w:p>
        </w:tc>
      </w:tr>
      <w:tr>
        <w:tc>
          <w:tcPr>
            <w:tcW w:type="dxa" w:w="2835"/>
          </w:tcPr>
          <w:p>
            <w:r>
              <w:t>ボード</w:t>
            </w:r>
          </w:p>
        </w:tc>
        <w:tc>
          <w:tcPr>
            <w:tcW w:type="dxa" w:w="5669"/>
          </w:tcPr>
          <w:p>
            <w:r>
              <w:t>Arduino Nano R4 Dev Module</w:t>
            </w:r>
          </w:p>
        </w:tc>
      </w:tr>
      <w:tr>
        <w:tc>
          <w:tcPr>
            <w:tcW w:type="dxa" w:w="2835"/>
          </w:tcPr>
          <w:p>
            <w:r>
              <w:t>スケッチファイル</w:t>
            </w:r>
          </w:p>
        </w:tc>
        <w:tc>
          <w:tcPr>
            <w:tcW w:type="dxa" w:w="5669"/>
          </w:tcPr>
          <w:p>
            <w:r>
              <w:t>PSN_VFO/PSN_VFO.ino</w:t>
            </w:r>
          </w:p>
        </w:tc>
      </w:tr>
    </w:tbl>
    <w:p/>
    <w:p>
      <w:pPr>
        <w:pStyle w:val="Heading2"/>
        <w:jc w:val="left"/>
      </w:pPr>
      <w:r>
        <w:t>7.2 必要ライブラリ（Arduino IDEライブラリマネージャーでインストール）</w:t>
      </w:r>
    </w:p>
    <w:tbl>
      <w:tblPr>
        <w:tblStyle w:val="TableGrid"/>
        <w:tblW w:type="auto" w:w="0"/>
        <w:tblLook w:firstColumn="1" w:firstRow="1" w:lastColumn="0" w:lastRow="0" w:noHBand="0" w:noVBand="1" w:val="04A0"/>
      </w:tblPr>
      <w:tblGrid>
        <w:gridCol w:w="3024"/>
        <w:gridCol w:w="3024"/>
        <w:gridCol w:w="3024"/>
      </w:tblGrid>
      <w:tr>
        <w:tc>
          <w:tcPr>
            <w:tcW w:type="dxa" w:w="2835"/>
            <w:shd w:val="clear" w:color="auto" w:fill="D0E4F7"/>
          </w:tcPr>
          <w:p>
            <w:pPr>
              <w:jc w:val="center"/>
            </w:pPr>
            <w:r>
              <w:rPr>
                <w:b/>
              </w:rPr>
              <w:t>ライブラリ名</w:t>
            </w:r>
          </w:p>
        </w:tc>
        <w:tc>
          <w:tcPr>
            <w:tcW w:type="dxa" w:w="2268"/>
            <w:shd w:val="clear" w:color="auto" w:fill="D0E4F7"/>
          </w:tcPr>
          <w:p>
            <w:pPr>
              <w:jc w:val="center"/>
            </w:pPr>
            <w:r>
              <w:rPr>
                <w:b/>
              </w:rPr>
              <w:t>作者</w:t>
            </w:r>
          </w:p>
        </w:tc>
        <w:tc>
          <w:tcPr>
            <w:tcW w:type="dxa" w:w="3402"/>
            <w:shd w:val="clear" w:color="auto" w:fill="D0E4F7"/>
          </w:tcPr>
          <w:p>
            <w:pPr>
              <w:jc w:val="center"/>
            </w:pPr>
            <w:r>
              <w:rPr>
                <w:b/>
              </w:rPr>
              <w:t>用途</w:t>
            </w:r>
          </w:p>
        </w:tc>
      </w:tr>
      <w:tr>
        <w:tc>
          <w:tcPr>
            <w:tcW w:type="dxa" w:w="2835"/>
          </w:tcPr>
          <w:p>
            <w:r>
              <w:t>Etherkit Si5351</w:t>
            </w:r>
          </w:p>
        </w:tc>
        <w:tc>
          <w:tcPr>
            <w:tcW w:type="dxa" w:w="2268"/>
          </w:tcPr>
          <w:p>
            <w:r>
              <w:t>Jason Milldrum</w:t>
            </w:r>
          </w:p>
        </w:tc>
        <w:tc>
          <w:tcPr>
            <w:tcW w:type="dxa" w:w="3402"/>
          </w:tcPr>
          <w:p>
            <w:r>
              <w:t>Si5351制御</w:t>
            </w:r>
          </w:p>
        </w:tc>
      </w:tr>
      <w:tr>
        <w:tc>
          <w:tcPr>
            <w:tcW w:type="dxa" w:w="2835"/>
          </w:tcPr>
          <w:p>
            <w:r>
              <w:t>Adafruit SSD1306</w:t>
            </w:r>
          </w:p>
        </w:tc>
        <w:tc>
          <w:tcPr>
            <w:tcW w:type="dxa" w:w="2268"/>
          </w:tcPr>
          <w:p>
            <w:r>
              <w:t>Adafruit</w:t>
            </w:r>
          </w:p>
        </w:tc>
        <w:tc>
          <w:tcPr>
            <w:tcW w:type="dxa" w:w="3402"/>
          </w:tcPr>
          <w:p>
            <w:r>
              <w:t>OLED表示</w:t>
            </w:r>
          </w:p>
        </w:tc>
      </w:tr>
      <w:tr>
        <w:tc>
          <w:tcPr>
            <w:tcW w:type="dxa" w:w="2835"/>
          </w:tcPr>
          <w:p>
            <w:r>
              <w:t>Adafruit GFX Library</w:t>
            </w:r>
          </w:p>
        </w:tc>
        <w:tc>
          <w:tcPr>
            <w:tcW w:type="dxa" w:w="2268"/>
          </w:tcPr>
          <w:p>
            <w:r>
              <w:t>Adafruit</w:t>
            </w:r>
          </w:p>
        </w:tc>
        <w:tc>
          <w:tcPr>
            <w:tcW w:type="dxa" w:w="3402"/>
          </w:tcPr>
          <w:p>
            <w:r>
              <w:t>グラフィック基盤</w:t>
            </w:r>
          </w:p>
        </w:tc>
      </w:tr>
    </w:tbl>
    <w:p/>
    <w:p>
      <w:pPr>
        <w:pStyle w:val="Heading2"/>
        <w:jc w:val="left"/>
      </w:pPr>
      <w:r>
        <w:t>7.3 主要機能</w:t>
      </w:r>
    </w:p>
    <w:tbl>
      <w:tblPr>
        <w:tblStyle w:val="TableGrid"/>
        <w:tblW w:type="auto" w:w="0"/>
        <w:tblLook w:firstColumn="1" w:firstRow="1" w:lastColumn="0" w:lastRow="0" w:noHBand="0" w:noVBand="1" w:val="04A0"/>
      </w:tblPr>
      <w:tblGrid>
        <w:gridCol w:w="4536"/>
        <w:gridCol w:w="4536"/>
      </w:tblGrid>
      <w:tr>
        <w:tc>
          <w:tcPr>
            <w:tcW w:type="dxa" w:w="2835"/>
            <w:shd w:val="clear" w:color="auto" w:fill="D0E4F7"/>
          </w:tcPr>
          <w:p>
            <w:pPr>
              <w:jc w:val="center"/>
            </w:pPr>
            <w:r>
              <w:rPr>
                <w:b/>
              </w:rPr>
              <w:t>機能</w:t>
            </w:r>
          </w:p>
        </w:tc>
        <w:tc>
          <w:tcPr>
            <w:tcW w:type="dxa" w:w="5669"/>
            <w:shd w:val="clear" w:color="auto" w:fill="D0E4F7"/>
          </w:tcPr>
          <w:p>
            <w:pPr>
              <w:jc w:val="center"/>
            </w:pPr>
            <w:r>
              <w:rPr>
                <w:b/>
              </w:rPr>
              <w:t>内容</w:t>
            </w:r>
          </w:p>
        </w:tc>
      </w:tr>
      <w:tr>
        <w:tc>
          <w:tcPr>
            <w:tcW w:type="dxa" w:w="2835"/>
          </w:tcPr>
          <w:p>
            <w:r>
              <w:t>周波数範囲</w:t>
            </w:r>
          </w:p>
        </w:tc>
        <w:tc>
          <w:tcPr>
            <w:tcW w:type="dxa" w:w="5669"/>
          </w:tcPr>
          <w:p>
            <w:r>
              <w:t>50.000〜51.000 MHz</w:t>
            </w:r>
          </w:p>
        </w:tc>
      </w:tr>
      <w:tr>
        <w:tc>
          <w:tcPr>
            <w:tcW w:type="dxa" w:w="2835"/>
          </w:tcPr>
          <w:p>
            <w:r>
              <w:t>CLK0出力</w:t>
            </w:r>
          </w:p>
        </w:tc>
        <w:tc>
          <w:tcPr>
            <w:tcW w:type="dxa" w:w="5669"/>
          </w:tcPr>
          <w:p>
            <w:r>
              <w:t>0°キャリア → C21へ</w:t>
            </w:r>
          </w:p>
        </w:tc>
      </w:tr>
      <w:tr>
        <w:tc>
          <w:tcPr>
            <w:tcW w:type="dxa" w:w="2835"/>
          </w:tcPr>
          <w:p>
            <w:r>
              <w:t>CLK1出力</w:t>
            </w:r>
          </w:p>
        </w:tc>
        <w:tc>
          <w:tcPr>
            <w:tcW w:type="dxa" w:w="5669"/>
          </w:tcPr>
          <w:p>
            <w:r>
              <w:t>90°キャリア → C22へ</w:t>
            </w:r>
          </w:p>
        </w:tc>
      </w:tr>
      <w:tr>
        <w:tc>
          <w:tcPr>
            <w:tcW w:type="dxa" w:w="2835"/>
          </w:tcPr>
          <w:p>
            <w:r>
              <w:t>PLL方式</w:t>
            </w:r>
          </w:p>
        </w:tc>
        <w:tc>
          <w:tcPr>
            <w:tcW w:type="dxa" w:w="5669"/>
          </w:tcPr>
          <w:p>
            <w:r>
              <w:t>PLL A 整数分周（÷16）：50MHz×16=800MHz</w:t>
            </w:r>
          </w:p>
        </w:tc>
      </w:tr>
      <w:tr>
        <w:tc>
          <w:tcPr>
            <w:tcW w:type="dxa" w:w="2835"/>
          </w:tcPr>
          <w:p>
            <w:r>
              <w:t>90°精度</w:t>
            </w:r>
          </w:p>
        </w:tc>
        <w:tc>
          <w:tcPr>
            <w:tcW w:type="dxa" w:w="5669"/>
          </w:tcPr>
          <w:p>
            <w:r>
              <w:t>位相レジスタによる高精度（全周波数域で一定）</w:t>
            </w:r>
          </w:p>
        </w:tc>
      </w:tr>
      <w:tr>
        <w:tc>
          <w:tcPr>
            <w:tcW w:type="dxa" w:w="2835"/>
          </w:tcPr>
          <w:p>
            <w:r>
              <w:t>チューニングステップ</w:t>
            </w:r>
          </w:p>
        </w:tc>
        <w:tc>
          <w:tcPr>
            <w:tcW w:type="dxa" w:w="5669"/>
          </w:tcPr>
          <w:p>
            <w:r>
              <w:t>10Hz / 100Hz / 1kHz / 10kHz / 100kHz（ボタン切替）</w:t>
            </w:r>
          </w:p>
        </w:tc>
      </w:tr>
      <w:tr>
        <w:tc>
          <w:tcPr>
            <w:tcW w:type="dxa" w:w="2835"/>
          </w:tcPr>
          <w:p>
            <w:r>
              <w:t>周波数記憶</w:t>
            </w:r>
          </w:p>
        </w:tc>
        <w:tc>
          <w:tcPr>
            <w:tcW w:type="dxa" w:w="5669"/>
          </w:tcPr>
          <w:p>
            <w:r>
              <w:t>EEPROM（不揮発メモリ）に自動保存</w:t>
            </w:r>
          </w:p>
        </w:tc>
      </w:tr>
      <w:tr>
        <w:tc>
          <w:tcPr>
            <w:tcW w:type="dxa" w:w="2835"/>
          </w:tcPr>
          <w:p>
            <w:r>
              <w:t>OLED表示</w:t>
            </w:r>
          </w:p>
        </w:tc>
        <w:tc>
          <w:tcPr>
            <w:tcW w:type="dxa" w:w="5669"/>
          </w:tcPr>
          <w:p>
            <w:r>
              <w:t>周波数・ステップ・バンド名表示</w:t>
            </w:r>
          </w:p>
        </w:tc>
      </w:tr>
    </w:tbl>
    <w:p/>
    <w:p>
      <w:pPr>
        <w:pStyle w:val="Heading1"/>
        <w:jc w:val="left"/>
      </w:pPr>
      <w:r>
        <w:t>8. 注意事項</w:t>
      </w:r>
    </w:p>
    <w:p>
      <w:pPr>
        <w:pStyle w:val="ListBullet"/>
      </w:pPr>
      <w:r>
        <w:rPr>
          <w:sz w:val="21"/>
        </w:rPr>
        <w:t>Si5351モジュールの基準水晶が25MHz以外（27MHz等）の場合、スケッチ内の si5351.init() の第2引数を変更すること。</w:t>
      </w:r>
    </w:p>
    <w:p>
      <w:pPr>
        <w:pStyle w:val="ListBullet"/>
      </w:pPr>
      <w:r>
        <w:rPr>
          <w:sz w:val="21"/>
        </w:rPr>
        <w:t>CLK0とCLK1は必ず同一PLL（PLL A）を使用し、整数分周にすること（スケッチでは÷16固定）。</w:t>
      </w:r>
    </w:p>
    <w:p>
      <w:pPr>
        <w:pStyle w:val="ListBullet"/>
      </w:pPr>
      <w:r>
        <w:rPr>
          <w:sz w:val="21"/>
        </w:rPr>
        <w:t>レベル調整抵抗値は試作時にトリマポテンショメーターで最適化し、確定後に固定抵抗に置き換えること。</w:t>
      </w:r>
    </w:p>
    <w:p>
      <w:pPr>
        <w:pStyle w:val="ListBullet"/>
      </w:pPr>
      <w:r>
        <w:rPr>
          <w:sz w:val="21"/>
        </w:rPr>
        <w:t>C21/C22の値（現状：C21=0.001μF）はカップリングコンデンサとして機能するが、LPF後の正弦波キャリアを正しく通過させることを実測で確認すること。</w:t>
      </w:r>
    </w:p>
    <w:p>
      <w:pPr>
        <w:pStyle w:val="ListBullet"/>
      </w:pPr>
      <w:r>
        <w:rPr>
          <w:sz w:val="21"/>
        </w:rPr>
        <w:t>TX時の最終段フィルターと合わせて高調波抑圧量を確認すること。</w:t>
      </w:r>
    </w:p>
    <w:p/>
    <w:p>
      <w:r>
        <w:rPr>
          <w:b w:val="0"/>
          <w:sz w:val="22"/>
        </w:rPr>
        <w:t>以上</w:t>
      </w:r>
    </w:p>
    <w:p>
      <w:r>
        <w:br w:type="page"/>
      </w:r>
    </w:p>
    <w:p>
      <w:pPr>
        <w:pStyle w:val="Heading1"/>
        <w:jc w:val="left"/>
      </w:pPr>
      <w:r>
        <w:t>9. 1W パワーアンプ（PA）追加</w:t>
      </w:r>
    </w:p>
    <w:p>
      <w:r>
        <w:rPr>
          <w:b w:val="0"/>
          <w:sz w:val="22"/>
        </w:rPr>
        <w:t>既存の終段増幅（Q15: 2SC1815）では50MHzで10〜30mW程度の出力しか得られないため、2SC1971を使用した1W PAを後段に追加する。</w:t>
      </w:r>
    </w:p>
    <w:p/>
    <w:p>
      <w:pPr>
        <w:pStyle w:val="Heading2"/>
        <w:jc w:val="left"/>
      </w:pPr>
      <w:r>
        <w:t>9.1 使用トランジスタ：2SC1971</w:t>
      </w:r>
    </w:p>
    <w:tbl>
      <w:tblPr>
        <w:tblStyle w:val="TableGrid"/>
        <w:tblW w:type="auto" w:w="0"/>
        <w:tblLook w:firstColumn="1" w:firstRow="1" w:lastColumn="0" w:lastRow="0" w:noHBand="0" w:noVBand="1" w:val="04A0"/>
      </w:tblPr>
      <w:tblGrid>
        <w:gridCol w:w="3024"/>
        <w:gridCol w:w="3024"/>
        <w:gridCol w:w="3024"/>
      </w:tblGrid>
      <w:tr>
        <w:tc>
          <w:tcPr>
            <w:tcW w:type="dxa" w:w="2835"/>
            <w:shd w:val="clear" w:color="auto" w:fill="D0E4F7"/>
          </w:tcPr>
          <w:p>
            <w:pPr>
              <w:jc w:val="center"/>
            </w:pPr>
            <w:r>
              <w:rPr>
                <w:b/>
              </w:rPr>
              <w:t>パラメータ</w:t>
            </w:r>
          </w:p>
        </w:tc>
        <w:tc>
          <w:tcPr>
            <w:tcW w:type="dxa" w:w="2268"/>
            <w:shd w:val="clear" w:color="auto" w:fill="D0E4F7"/>
          </w:tcPr>
          <w:p>
            <w:pPr>
              <w:jc w:val="center"/>
            </w:pPr>
            <w:r>
              <w:rPr>
                <w:b/>
              </w:rPr>
              <w:t>値</w:t>
            </w:r>
          </w:p>
        </w:tc>
        <w:tc>
          <w:tcPr>
            <w:tcW w:type="dxa" w:w="3402"/>
            <w:shd w:val="clear" w:color="auto" w:fill="D0E4F7"/>
          </w:tcPr>
          <w:p>
            <w:pPr>
              <w:jc w:val="center"/>
            </w:pPr>
            <w:r>
              <w:rPr>
                <w:b/>
              </w:rPr>
              <w:t>備考</w:t>
            </w:r>
          </w:p>
        </w:tc>
      </w:tr>
      <w:tr>
        <w:tc>
          <w:tcPr>
            <w:tcW w:type="dxa" w:w="2835"/>
          </w:tcPr>
          <w:p>
            <w:r>
              <w:t>Vceo</w:t>
            </w:r>
          </w:p>
        </w:tc>
        <w:tc>
          <w:tcPr>
            <w:tcW w:type="dxa" w:w="2268"/>
          </w:tcPr>
          <w:p>
            <w:r>
              <w:t>40V</w:t>
            </w:r>
          </w:p>
        </w:tc>
        <w:tc>
          <w:tcPr>
            <w:tcW w:type="dxa" w:w="3402"/>
          </w:tcPr>
          <w:p>
            <w:r/>
          </w:p>
        </w:tc>
      </w:tr>
      <w:tr>
        <w:tc>
          <w:tcPr>
            <w:tcW w:type="dxa" w:w="2835"/>
          </w:tcPr>
          <w:p>
            <w:r>
              <w:t>Ic max</w:t>
            </w:r>
          </w:p>
        </w:tc>
        <w:tc>
          <w:tcPr>
            <w:tcW w:type="dxa" w:w="2268"/>
          </w:tcPr>
          <w:p>
            <w:r>
              <w:t>1.5A</w:t>
            </w:r>
          </w:p>
        </w:tc>
        <w:tc>
          <w:tcPr>
            <w:tcW w:type="dxa" w:w="3402"/>
          </w:tcPr>
          <w:p>
            <w:r/>
          </w:p>
        </w:tc>
      </w:tr>
      <w:tr>
        <w:tc>
          <w:tcPr>
            <w:tcW w:type="dxa" w:w="2835"/>
          </w:tcPr>
          <w:p>
            <w:r>
              <w:t>最大消費電力 Pt</w:t>
            </w:r>
          </w:p>
        </w:tc>
        <w:tc>
          <w:tcPr>
            <w:tcW w:type="dxa" w:w="2268"/>
          </w:tcPr>
          <w:p>
            <w:r>
              <w:t>7W</w:t>
            </w:r>
          </w:p>
        </w:tc>
        <w:tc>
          <w:tcPr>
            <w:tcW w:type="dxa" w:w="3402"/>
          </w:tcPr>
          <w:p>
            <w:r>
              <w:t>ヒートシンク必要</w:t>
            </w:r>
          </w:p>
        </w:tc>
      </w:tr>
      <w:tr>
        <w:tc>
          <w:tcPr>
            <w:tcW w:type="dxa" w:w="2835"/>
          </w:tcPr>
          <w:p>
            <w:r>
              <w:t>遷移周波数 ft</w:t>
            </w:r>
          </w:p>
        </w:tc>
        <w:tc>
          <w:tcPr>
            <w:tcW w:type="dxa" w:w="2268"/>
          </w:tcPr>
          <w:p>
            <w:r>
              <w:t>175MHz</w:t>
            </w:r>
          </w:p>
        </w:tc>
        <w:tc>
          <w:tcPr>
            <w:tcW w:type="dxa" w:w="3402"/>
          </w:tcPr>
          <w:p>
            <w:r>
              <w:t>50MHzで十分な利得</w:t>
            </w:r>
          </w:p>
        </w:tc>
      </w:tr>
      <w:tr>
        <w:tc>
          <w:tcPr>
            <w:tcW w:type="dxa" w:w="2835"/>
          </w:tcPr>
          <w:p>
            <w:r>
              <w:t>50MHz 出力（Vcc=12V）</w:t>
            </w:r>
          </w:p>
        </w:tc>
        <w:tc>
          <w:tcPr>
            <w:tcW w:type="dxa" w:w="2268"/>
          </w:tcPr>
          <w:p>
            <w:r>
              <w:t>約1〜1.5W</w:t>
            </w:r>
          </w:p>
        </w:tc>
        <w:tc>
          <w:tcPr>
            <w:tcW w:type="dxa" w:w="3402"/>
          </w:tcPr>
          <w:p>
            <w:r>
              <w:t>入力80mW時</w:t>
            </w:r>
          </w:p>
        </w:tc>
      </w:tr>
      <w:tr>
        <w:tc>
          <w:tcPr>
            <w:tcW w:type="dxa" w:w="2835"/>
          </w:tcPr>
          <w:p>
            <w:r>
              <w:t>電力利得（50MHz）</w:t>
            </w:r>
          </w:p>
        </w:tc>
        <w:tc>
          <w:tcPr>
            <w:tcW w:type="dxa" w:w="2268"/>
          </w:tcPr>
          <w:p>
            <w:r>
              <w:t>約11dB</w:t>
            </w:r>
          </w:p>
        </w:tc>
        <w:tc>
          <w:tcPr>
            <w:tcW w:type="dxa" w:w="3402"/>
          </w:tcPr>
          <w:p>
            <w:r>
              <w:t>80mW入力→1W出力</w:t>
            </w:r>
          </w:p>
        </w:tc>
      </w:tr>
    </w:tbl>
    <w:p/>
    <w:p>
      <w:r>
        <w:rPr>
          <w:b w:val="0"/>
          <w:sz w:val="22"/>
        </w:rPr>
        <w:t>※ 既存TX出力（10〜30mW）から1Wを得るには利得が若干不足するため、既存の励振段（Q12）の出力を最大化するか、中間にプリドライバーを追加することを推奨する。</w:t>
      </w:r>
    </w:p>
    <w:p/>
    <w:p>
      <w:pPr>
        <w:pStyle w:val="Heading2"/>
        <w:jc w:val="left"/>
      </w:pPr>
      <w:r>
        <w:t>9.2 回路図（2SC1971 クラスAB PA）</w:t>
      </w:r>
    </w:p>
    <w:p>
      <w:pPr>
        <w:shd w:val="clear" w:color="auto" w:fill="F2F2F2"/>
      </w:pPr>
      <w:r>
        <w:rPr>
          <w:rFonts w:ascii="Courier New" w:hAnsi="Courier New"/>
          <w:sz w:val="18"/>
        </w:rPr>
        <w:t xml:space="preserve">                      +12V</w:t>
        <w:br/>
        <w:t xml:space="preserve">                        │</w:t>
        <w:br/>
        <w:t xml:space="preserve">                      RFC1</w:t>
        <w:br/>
        <w:t xml:space="preserve">                     (10μH)</w:t>
        <w:br/>
        <w:t xml:space="preserve">                        │</w:t>
        <w:br/>
        <w:t xml:space="preserve">             ┌── 0.1μF ─┴─ 1000pF ──┐</w:t>
        <w:br/>
        <w:t xml:space="preserve">             │  (バイパス)  (バイパス)   │</w:t>
        <w:br/>
        <w:t xml:space="preserve">            GND                     GND</w:t>
        <w:br/>
        <w:t xml:space="preserve">                        │</w:t>
        <w:br/>
        <w:t xml:space="preserve">                   Collector</w:t>
        <w:br/>
        <w:t xml:space="preserve">                  [2SC1971]</w:t>
        <w:br/>
        <w:t xml:space="preserve">                   Emitter</w:t>
        <w:br/>
        <w:t xml:space="preserve">                        │</w:t>
        <w:br/>
        <w:t xml:space="preserve">                      R5 10Ω          ← エミッタ抵抗（安定化）</w:t>
        <w:br/>
        <w:t xml:space="preserve">                        │</w:t>
        <w:br/>
        <w:t xml:space="preserve">                       GND</w:t>
        <w:br/>
        <w:br/>
        <w:t xml:space="preserve">  既存TX出力                    Base</w:t>
        <w:br/>
        <w:t xml:space="preserve">     │                           │</w:t>
        <w:br/>
        <w:t xml:space="preserve">    C1(100pF) ── L1(47nH) ──────┤</w:t>
        <w:br/>
        <w:t xml:space="preserve">                    │            │</w:t>
        <w:br/>
        <w:t xml:space="preserve">                   C2(22pF)   R4(10Ω)  ← ベース安定化抵抗</w:t>
        <w:br/>
        <w:t xml:space="preserve">                    │            │</w:t>
        <w:br/>
        <w:t xml:space="preserve">                   GND       バイアス回路</w:t>
        <w:br/>
        <w:br/>
        <w:t xml:space="preserve">  バイアス回路:</w:t>
        <w:br/>
        <w:t xml:space="preserve">  +12V ── R1(470Ω) ── VR1(500Ω) ──┬── Base</w:t>
        <w:br/>
        <w:t xml:space="preserve">                                    │</w:t>
        <w:br/>
        <w:t xml:space="preserve">                                   D1(1N4148)</w:t>
        <w:br/>
        <w:t xml:space="preserve">                                   D2(1N4148)  ← 温度補償</w:t>
        <w:br/>
        <w:t xml:space="preserve">                                    │</w:t>
        <w:br/>
        <w:t xml:space="preserve">                                   GND</w:t>
        <w:br/>
        <w:br/>
        <w:t xml:space="preserve">  Collector ── C3(100pF) ── [出力LPF] ── ANT(50Ω)</w:t>
        <w:br/>
        <w:t xml:space="preserve">                  (DCカット)</w:t>
      </w:r>
    </w:p>
    <w:p/>
    <w:p>
      <w:pPr>
        <w:pStyle w:val="Heading2"/>
        <w:jc w:val="left"/>
      </w:pPr>
      <w:r>
        <w:t>9.3 入力整合回路（L型）</w:t>
      </w:r>
    </w:p>
    <w:p>
      <w:r>
        <w:rPr>
          <w:b w:val="0"/>
          <w:sz w:val="22"/>
        </w:rPr>
        <w:t>2SC1971の入力インピーダンスは50MHzで約3〜5Ω。既存回路出力（50Ω系）との整合をL型ネットワークで行う。</w:t>
      </w:r>
    </w:p>
    <w:p>
      <w:pPr>
        <w:shd w:val="clear" w:color="auto" w:fill="F2F2F2"/>
      </w:pPr>
      <w:r>
        <w:rPr>
          <w:rFonts w:ascii="Courier New" w:hAnsi="Courier New"/>
          <w:sz w:val="18"/>
        </w:rPr>
        <w:t>既存TX出力(50Ω) ── C1(100pF) ── L1(47nH) ──── Base</w:t>
        <w:br/>
        <w:t xml:space="preserve">                                    │</w:t>
        <w:br/>
        <w:t xml:space="preserve">                                   C2(22pF)</w:t>
        <w:br/>
        <w:t xml:space="preserve">                                    │</w:t>
        <w:br/>
        <w:t xml:space="preserve">                                   GND</w:t>
        <w:br/>
        <w:br/>
        <w:t xml:space="preserve">  L1 = 47nH  (設計値: Q=3, Rin=5Ω, f=50MHz)</w:t>
        <w:br/>
        <w:t xml:space="preserve">  C2 = 22pF  (整合用シャントコンデンサ)</w:t>
      </w:r>
    </w:p>
    <w:p/>
    <w:p>
      <w:pPr>
        <w:pStyle w:val="Heading2"/>
        <w:jc w:val="left"/>
      </w:pPr>
      <w:r>
        <w:t>9.4 出力ローパスフィルター（必須）</w:t>
      </w:r>
    </w:p>
    <w:p>
      <w:r>
        <w:rPr>
          <w:b w:val="0"/>
          <w:sz w:val="22"/>
        </w:rPr>
        <w:t>PA出力の高調波を抑圧するためLPFを挿入する。カットオフ約60MHz、3素子Butterworth型。</w:t>
      </w:r>
    </w:p>
    <w:p>
      <w:pPr>
        <w:shd w:val="clear" w:color="auto" w:fill="F2F2F2"/>
      </w:pPr>
      <w:r>
        <w:rPr>
          <w:rFonts w:ascii="Courier New" w:hAnsi="Courier New"/>
          <w:sz w:val="18"/>
        </w:rPr>
        <w:t>Collector ── C3(100pF) ──┬── L2(270nH) ──┬── ANT(50Ω)</w:t>
        <w:br/>
        <w:t xml:space="preserve">               (DCカット) │               │</w:t>
        <w:br/>
        <w:t xml:space="preserve">                         C4(56pF)        C5(56pF)</w:t>
        <w:br/>
        <w:t xml:space="preserve">                          │               │</w:t>
        <w:br/>
        <w:t xml:space="preserve">                         GND             GND</w:t>
        <w:br/>
        <w:br/>
        <w:t xml:space="preserve">  C4 = C5 = 56pF (NPO)</w:t>
        <w:br/>
        <w:t xml:space="preserve">  L2 = 270nH</w:t>
        <w:br/>
        <w:t xml:space="preserve">  カットオフ: 約60MHz</w:t>
        <w:br/>
        <w:t xml:space="preserve">  150MHz(第3高調波)での減衰: 約 -30dB</w:t>
      </w:r>
    </w:p>
    <w:p/>
    <w:p>
      <w:pPr>
        <w:pStyle w:val="Heading2"/>
        <w:jc w:val="left"/>
      </w:pPr>
      <w:r>
        <w:t>9.5 追加部品リスト（PA）</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134"/>
            <w:shd w:val="clear" w:color="auto" w:fill="D0E4F7"/>
          </w:tcPr>
          <w:p>
            <w:pPr>
              <w:jc w:val="center"/>
            </w:pPr>
            <w:r>
              <w:rPr>
                <w:b/>
              </w:rPr>
              <w:t>記号</w:t>
            </w:r>
          </w:p>
        </w:tc>
        <w:tc>
          <w:tcPr>
            <w:tcW w:type="dxa" w:w="2268"/>
            <w:shd w:val="clear" w:color="auto" w:fill="D0E4F7"/>
          </w:tcPr>
          <w:p>
            <w:pPr>
              <w:jc w:val="center"/>
            </w:pPr>
            <w:r>
              <w:rPr>
                <w:b/>
              </w:rPr>
              <w:t>部品</w:t>
            </w:r>
          </w:p>
        </w:tc>
        <w:tc>
          <w:tcPr>
            <w:tcW w:type="dxa" w:w="2268"/>
            <w:shd w:val="clear" w:color="auto" w:fill="D0E4F7"/>
          </w:tcPr>
          <w:p>
            <w:pPr>
              <w:jc w:val="center"/>
            </w:pPr>
            <w:r>
              <w:rPr>
                <w:b/>
              </w:rPr>
              <w:t>値/型番</w:t>
            </w:r>
          </w:p>
        </w:tc>
        <w:tc>
          <w:tcPr>
            <w:tcW w:type="dxa" w:w="1134"/>
            <w:shd w:val="clear" w:color="auto" w:fill="D0E4F7"/>
          </w:tcPr>
          <w:p>
            <w:pPr>
              <w:jc w:val="center"/>
            </w:pPr>
            <w:r>
              <w:rPr>
                <w:b/>
              </w:rPr>
              <w:t>個数</w:t>
            </w:r>
          </w:p>
        </w:tc>
        <w:tc>
          <w:tcPr>
            <w:tcW w:type="dxa" w:w="2268"/>
            <w:shd w:val="clear" w:color="auto" w:fill="D0E4F7"/>
          </w:tcPr>
          <w:p>
            <w:pPr>
              <w:jc w:val="center"/>
            </w:pPr>
            <w:r>
              <w:rPr>
                <w:b/>
              </w:rPr>
              <w:t>備考</w:t>
            </w:r>
          </w:p>
        </w:tc>
      </w:tr>
      <w:tr>
        <w:tc>
          <w:tcPr>
            <w:tcW w:type="dxa" w:w="1134"/>
          </w:tcPr>
          <w:p>
            <w:r>
              <w:t>Q16</w:t>
            </w:r>
          </w:p>
        </w:tc>
        <w:tc>
          <w:tcPr>
            <w:tcW w:type="dxa" w:w="2268"/>
          </w:tcPr>
          <w:p>
            <w:r>
              <w:t>RFトランジスタ</w:t>
            </w:r>
          </w:p>
        </w:tc>
        <w:tc>
          <w:tcPr>
            <w:tcW w:type="dxa" w:w="2268"/>
          </w:tcPr>
          <w:p>
            <w:r>
              <w:t>2SC1971</w:t>
            </w:r>
          </w:p>
        </w:tc>
        <w:tc>
          <w:tcPr>
            <w:tcW w:type="dxa" w:w="1134"/>
          </w:tcPr>
          <w:p>
            <w:r>
              <w:t>1</w:t>
            </w:r>
          </w:p>
        </w:tc>
        <w:tc>
          <w:tcPr>
            <w:tcW w:type="dxa" w:w="2268"/>
          </w:tcPr>
          <w:p>
            <w:r>
              <w:t>ヒートシンク取付</w:t>
            </w:r>
          </w:p>
        </w:tc>
      </w:tr>
      <w:tr>
        <w:tc>
          <w:tcPr>
            <w:tcW w:type="dxa" w:w="1134"/>
          </w:tcPr>
          <w:p>
            <w:r>
              <w:t>RFC1</w:t>
            </w:r>
          </w:p>
        </w:tc>
        <w:tc>
          <w:tcPr>
            <w:tcW w:type="dxa" w:w="2268"/>
          </w:tcPr>
          <w:p>
            <w:r>
              <w:t>RFチョーク</w:t>
            </w:r>
          </w:p>
        </w:tc>
        <w:tc>
          <w:tcPr>
            <w:tcW w:type="dxa" w:w="2268"/>
          </w:tcPr>
          <w:p>
            <w:r>
              <w:t>10μH</w:t>
            </w:r>
          </w:p>
        </w:tc>
        <w:tc>
          <w:tcPr>
            <w:tcW w:type="dxa" w:w="1134"/>
          </w:tcPr>
          <w:p>
            <w:r>
              <w:t>1</w:t>
            </w:r>
          </w:p>
        </w:tc>
        <w:tc>
          <w:tcPr>
            <w:tcW w:type="dxa" w:w="2268"/>
          </w:tcPr>
          <w:p>
            <w:r>
              <w:t>コレクタ電源デカップリング</w:t>
            </w:r>
          </w:p>
        </w:tc>
      </w:tr>
      <w:tr>
        <w:tc>
          <w:tcPr>
            <w:tcW w:type="dxa" w:w="1134"/>
          </w:tcPr>
          <w:p>
            <w:r>
              <w:t>L1</w:t>
            </w:r>
          </w:p>
        </w:tc>
        <w:tc>
          <w:tcPr>
            <w:tcW w:type="dxa" w:w="2268"/>
          </w:tcPr>
          <w:p>
            <w:r>
              <w:t>チップインダクタ</w:t>
            </w:r>
          </w:p>
        </w:tc>
        <w:tc>
          <w:tcPr>
            <w:tcW w:type="dxa" w:w="2268"/>
          </w:tcPr>
          <w:p>
            <w:r>
              <w:t>47nH</w:t>
            </w:r>
          </w:p>
        </w:tc>
        <w:tc>
          <w:tcPr>
            <w:tcW w:type="dxa" w:w="1134"/>
          </w:tcPr>
          <w:p>
            <w:r>
              <w:t>1</w:t>
            </w:r>
          </w:p>
        </w:tc>
        <w:tc>
          <w:tcPr>
            <w:tcW w:type="dxa" w:w="2268"/>
          </w:tcPr>
          <w:p>
            <w:r>
              <w:t>入力整合</w:t>
            </w:r>
          </w:p>
        </w:tc>
      </w:tr>
      <w:tr>
        <w:tc>
          <w:tcPr>
            <w:tcW w:type="dxa" w:w="1134"/>
          </w:tcPr>
          <w:p>
            <w:r>
              <w:t>L2</w:t>
            </w:r>
          </w:p>
        </w:tc>
        <w:tc>
          <w:tcPr>
            <w:tcW w:type="dxa" w:w="2268"/>
          </w:tcPr>
          <w:p>
            <w:r>
              <w:t>コイル</w:t>
            </w:r>
          </w:p>
        </w:tc>
        <w:tc>
          <w:tcPr>
            <w:tcW w:type="dxa" w:w="2268"/>
          </w:tcPr>
          <w:p>
            <w:r>
              <w:t>270nH</w:t>
            </w:r>
          </w:p>
        </w:tc>
        <w:tc>
          <w:tcPr>
            <w:tcW w:type="dxa" w:w="1134"/>
          </w:tcPr>
          <w:p>
            <w:r>
              <w:t>1</w:t>
            </w:r>
          </w:p>
        </w:tc>
        <w:tc>
          <w:tcPr>
            <w:tcW w:type="dxa" w:w="2268"/>
          </w:tcPr>
          <w:p>
            <w:r>
              <w:t>出力LPF（T-50コア巻線可）</w:t>
            </w:r>
          </w:p>
        </w:tc>
      </w:tr>
      <w:tr>
        <w:tc>
          <w:tcPr>
            <w:tcW w:type="dxa" w:w="1134"/>
          </w:tcPr>
          <w:p>
            <w:r>
              <w:t>C1</w:t>
            </w:r>
          </w:p>
        </w:tc>
        <w:tc>
          <w:tcPr>
            <w:tcW w:type="dxa" w:w="2268"/>
          </w:tcPr>
          <w:p>
            <w:r>
              <w:t>コンデンサ</w:t>
            </w:r>
          </w:p>
        </w:tc>
        <w:tc>
          <w:tcPr>
            <w:tcW w:type="dxa" w:w="2268"/>
          </w:tcPr>
          <w:p>
            <w:r>
              <w:t>100pF NPO</w:t>
            </w:r>
          </w:p>
        </w:tc>
        <w:tc>
          <w:tcPr>
            <w:tcW w:type="dxa" w:w="1134"/>
          </w:tcPr>
          <w:p>
            <w:r>
              <w:t>1</w:t>
            </w:r>
          </w:p>
        </w:tc>
        <w:tc>
          <w:tcPr>
            <w:tcW w:type="dxa" w:w="2268"/>
          </w:tcPr>
          <w:p>
            <w:r>
              <w:t>入力カップリング</w:t>
            </w:r>
          </w:p>
        </w:tc>
      </w:tr>
      <w:tr>
        <w:tc>
          <w:tcPr>
            <w:tcW w:type="dxa" w:w="1134"/>
          </w:tcPr>
          <w:p>
            <w:r>
              <w:t>C2</w:t>
            </w:r>
          </w:p>
        </w:tc>
        <w:tc>
          <w:tcPr>
            <w:tcW w:type="dxa" w:w="2268"/>
          </w:tcPr>
          <w:p>
            <w:r>
              <w:t>コンデンサ</w:t>
            </w:r>
          </w:p>
        </w:tc>
        <w:tc>
          <w:tcPr>
            <w:tcW w:type="dxa" w:w="2268"/>
          </w:tcPr>
          <w:p>
            <w:r>
              <w:t>22pF NPO</w:t>
            </w:r>
          </w:p>
        </w:tc>
        <w:tc>
          <w:tcPr>
            <w:tcW w:type="dxa" w:w="1134"/>
          </w:tcPr>
          <w:p>
            <w:r>
              <w:t>1</w:t>
            </w:r>
          </w:p>
        </w:tc>
        <w:tc>
          <w:tcPr>
            <w:tcW w:type="dxa" w:w="2268"/>
          </w:tcPr>
          <w:p>
            <w:r>
              <w:t>入力整合シャント</w:t>
            </w:r>
          </w:p>
        </w:tc>
      </w:tr>
      <w:tr>
        <w:tc>
          <w:tcPr>
            <w:tcW w:type="dxa" w:w="1134"/>
          </w:tcPr>
          <w:p>
            <w:r>
              <w:t>C3</w:t>
            </w:r>
          </w:p>
        </w:tc>
        <w:tc>
          <w:tcPr>
            <w:tcW w:type="dxa" w:w="2268"/>
          </w:tcPr>
          <w:p>
            <w:r>
              <w:t>コンデンサ</w:t>
            </w:r>
          </w:p>
        </w:tc>
        <w:tc>
          <w:tcPr>
            <w:tcW w:type="dxa" w:w="2268"/>
          </w:tcPr>
          <w:p>
            <w:r>
              <w:t>100pF NPO</w:t>
            </w:r>
          </w:p>
        </w:tc>
        <w:tc>
          <w:tcPr>
            <w:tcW w:type="dxa" w:w="1134"/>
          </w:tcPr>
          <w:p>
            <w:r>
              <w:t>1</w:t>
            </w:r>
          </w:p>
        </w:tc>
        <w:tc>
          <w:tcPr>
            <w:tcW w:type="dxa" w:w="2268"/>
          </w:tcPr>
          <w:p>
            <w:r>
              <w:t>出力DCカット</w:t>
            </w:r>
          </w:p>
        </w:tc>
      </w:tr>
      <w:tr>
        <w:tc>
          <w:tcPr>
            <w:tcW w:type="dxa" w:w="1134"/>
          </w:tcPr>
          <w:p>
            <w:r>
              <w:t>C4, C5</w:t>
            </w:r>
          </w:p>
        </w:tc>
        <w:tc>
          <w:tcPr>
            <w:tcW w:type="dxa" w:w="2268"/>
          </w:tcPr>
          <w:p>
            <w:r>
              <w:t>コンデンサ</w:t>
            </w:r>
          </w:p>
        </w:tc>
        <w:tc>
          <w:tcPr>
            <w:tcW w:type="dxa" w:w="2268"/>
          </w:tcPr>
          <w:p>
            <w:r>
              <w:t>56pF NPO</w:t>
            </w:r>
          </w:p>
        </w:tc>
        <w:tc>
          <w:tcPr>
            <w:tcW w:type="dxa" w:w="1134"/>
          </w:tcPr>
          <w:p>
            <w:r>
              <w:t>2</w:t>
            </w:r>
          </w:p>
        </w:tc>
        <w:tc>
          <w:tcPr>
            <w:tcW w:type="dxa" w:w="2268"/>
          </w:tcPr>
          <w:p>
            <w:r>
              <w:t>出力LPF</w:t>
            </w:r>
          </w:p>
        </w:tc>
      </w:tr>
      <w:tr>
        <w:tc>
          <w:tcPr>
            <w:tcW w:type="dxa" w:w="1134"/>
          </w:tcPr>
          <w:p>
            <w:r>
              <w:t>C_bp1</w:t>
            </w:r>
          </w:p>
        </w:tc>
        <w:tc>
          <w:tcPr>
            <w:tcW w:type="dxa" w:w="2268"/>
          </w:tcPr>
          <w:p>
            <w:r>
              <w:t>コンデンサ</w:t>
            </w:r>
          </w:p>
        </w:tc>
        <w:tc>
          <w:tcPr>
            <w:tcW w:type="dxa" w:w="2268"/>
          </w:tcPr>
          <w:p>
            <w:r>
              <w:t>0.1μF</w:t>
            </w:r>
          </w:p>
        </w:tc>
        <w:tc>
          <w:tcPr>
            <w:tcW w:type="dxa" w:w="1134"/>
          </w:tcPr>
          <w:p>
            <w:r>
              <w:t>1</w:t>
            </w:r>
          </w:p>
        </w:tc>
        <w:tc>
          <w:tcPr>
            <w:tcW w:type="dxa" w:w="2268"/>
          </w:tcPr>
          <w:p>
            <w:r>
              <w:t>電源バイパス</w:t>
            </w:r>
          </w:p>
        </w:tc>
      </w:tr>
      <w:tr>
        <w:tc>
          <w:tcPr>
            <w:tcW w:type="dxa" w:w="1134"/>
          </w:tcPr>
          <w:p>
            <w:r>
              <w:t>C_bp2</w:t>
            </w:r>
          </w:p>
        </w:tc>
        <w:tc>
          <w:tcPr>
            <w:tcW w:type="dxa" w:w="2268"/>
          </w:tcPr>
          <w:p>
            <w:r>
              <w:t>コンデンサ</w:t>
            </w:r>
          </w:p>
        </w:tc>
        <w:tc>
          <w:tcPr>
            <w:tcW w:type="dxa" w:w="2268"/>
          </w:tcPr>
          <w:p>
            <w:r>
              <w:t>1000pF</w:t>
            </w:r>
          </w:p>
        </w:tc>
        <w:tc>
          <w:tcPr>
            <w:tcW w:type="dxa" w:w="1134"/>
          </w:tcPr>
          <w:p>
            <w:r>
              <w:t>1</w:t>
            </w:r>
          </w:p>
        </w:tc>
        <w:tc>
          <w:tcPr>
            <w:tcW w:type="dxa" w:w="2268"/>
          </w:tcPr>
          <w:p>
            <w:r>
              <w:t>電源バイパス(RF)</w:t>
            </w:r>
          </w:p>
        </w:tc>
      </w:tr>
      <w:tr>
        <w:tc>
          <w:tcPr>
            <w:tcW w:type="dxa" w:w="1134"/>
          </w:tcPr>
          <w:p>
            <w:r>
              <w:t>R1</w:t>
            </w:r>
          </w:p>
        </w:tc>
        <w:tc>
          <w:tcPr>
            <w:tcW w:type="dxa" w:w="2268"/>
          </w:tcPr>
          <w:p>
            <w:r>
              <w:t>抵抗</w:t>
            </w:r>
          </w:p>
        </w:tc>
        <w:tc>
          <w:tcPr>
            <w:tcW w:type="dxa" w:w="2268"/>
          </w:tcPr>
          <w:p>
            <w:r>
              <w:t>470Ω</w:t>
            </w:r>
          </w:p>
        </w:tc>
        <w:tc>
          <w:tcPr>
            <w:tcW w:type="dxa" w:w="1134"/>
          </w:tcPr>
          <w:p>
            <w:r>
              <w:t>1</w:t>
            </w:r>
          </w:p>
        </w:tc>
        <w:tc>
          <w:tcPr>
            <w:tcW w:type="dxa" w:w="2268"/>
          </w:tcPr>
          <w:p>
            <w:r>
              <w:t>バイアス電流制限</w:t>
            </w:r>
          </w:p>
        </w:tc>
      </w:tr>
      <w:tr>
        <w:tc>
          <w:tcPr>
            <w:tcW w:type="dxa" w:w="1134"/>
          </w:tcPr>
          <w:p>
            <w:r>
              <w:t>VR1</w:t>
            </w:r>
          </w:p>
        </w:tc>
        <w:tc>
          <w:tcPr>
            <w:tcW w:type="dxa" w:w="2268"/>
          </w:tcPr>
          <w:p>
            <w:r>
              <w:t>トリマポット</w:t>
            </w:r>
          </w:p>
        </w:tc>
        <w:tc>
          <w:tcPr>
            <w:tcW w:type="dxa" w:w="2268"/>
          </w:tcPr>
          <w:p>
            <w:r>
              <w:t>500Ω</w:t>
            </w:r>
          </w:p>
        </w:tc>
        <w:tc>
          <w:tcPr>
            <w:tcW w:type="dxa" w:w="1134"/>
          </w:tcPr>
          <w:p>
            <w:r>
              <w:t>1</w:t>
            </w:r>
          </w:p>
        </w:tc>
        <w:tc>
          <w:tcPr>
            <w:tcW w:type="dxa" w:w="2268"/>
          </w:tcPr>
          <w:p>
            <w:r>
              <w:t>アイドル電流調整</w:t>
            </w:r>
          </w:p>
        </w:tc>
      </w:tr>
      <w:tr>
        <w:tc>
          <w:tcPr>
            <w:tcW w:type="dxa" w:w="1134"/>
          </w:tcPr>
          <w:p>
            <w:r>
              <w:t>R4</w:t>
            </w:r>
          </w:p>
        </w:tc>
        <w:tc>
          <w:tcPr>
            <w:tcW w:type="dxa" w:w="2268"/>
          </w:tcPr>
          <w:p>
            <w:r>
              <w:t>抵抗</w:t>
            </w:r>
          </w:p>
        </w:tc>
        <w:tc>
          <w:tcPr>
            <w:tcW w:type="dxa" w:w="2268"/>
          </w:tcPr>
          <w:p>
            <w:r>
              <w:t>10Ω</w:t>
            </w:r>
          </w:p>
        </w:tc>
        <w:tc>
          <w:tcPr>
            <w:tcW w:type="dxa" w:w="1134"/>
          </w:tcPr>
          <w:p>
            <w:r>
              <w:t>1</w:t>
            </w:r>
          </w:p>
        </w:tc>
        <w:tc>
          <w:tcPr>
            <w:tcW w:type="dxa" w:w="2268"/>
          </w:tcPr>
          <w:p>
            <w:r>
              <w:t>ベース安定化</w:t>
            </w:r>
          </w:p>
        </w:tc>
      </w:tr>
      <w:tr>
        <w:tc>
          <w:tcPr>
            <w:tcW w:type="dxa" w:w="1134"/>
          </w:tcPr>
          <w:p>
            <w:r>
              <w:t>R5</w:t>
            </w:r>
          </w:p>
        </w:tc>
        <w:tc>
          <w:tcPr>
            <w:tcW w:type="dxa" w:w="2268"/>
          </w:tcPr>
          <w:p>
            <w:r>
              <w:t>抵抗</w:t>
            </w:r>
          </w:p>
        </w:tc>
        <w:tc>
          <w:tcPr>
            <w:tcW w:type="dxa" w:w="2268"/>
          </w:tcPr>
          <w:p>
            <w:r>
              <w:t>10Ω</w:t>
            </w:r>
          </w:p>
        </w:tc>
        <w:tc>
          <w:tcPr>
            <w:tcW w:type="dxa" w:w="1134"/>
          </w:tcPr>
          <w:p>
            <w:r>
              <w:t>1</w:t>
            </w:r>
          </w:p>
        </w:tc>
        <w:tc>
          <w:tcPr>
            <w:tcW w:type="dxa" w:w="2268"/>
          </w:tcPr>
          <w:p>
            <w:r>
              <w:t>エミッタ抵抗</w:t>
            </w:r>
          </w:p>
        </w:tc>
      </w:tr>
      <w:tr>
        <w:tc>
          <w:tcPr>
            <w:tcW w:type="dxa" w:w="1134"/>
          </w:tcPr>
          <w:p>
            <w:r>
              <w:t>D1, D2</w:t>
            </w:r>
          </w:p>
        </w:tc>
        <w:tc>
          <w:tcPr>
            <w:tcW w:type="dxa" w:w="2268"/>
          </w:tcPr>
          <w:p>
            <w:r>
              <w:t>ダイオード</w:t>
            </w:r>
          </w:p>
        </w:tc>
        <w:tc>
          <w:tcPr>
            <w:tcW w:type="dxa" w:w="2268"/>
          </w:tcPr>
          <w:p>
            <w:r>
              <w:t>1N4148</w:t>
            </w:r>
          </w:p>
        </w:tc>
        <w:tc>
          <w:tcPr>
            <w:tcW w:type="dxa" w:w="1134"/>
          </w:tcPr>
          <w:p>
            <w:r>
              <w:t>2</w:t>
            </w:r>
          </w:p>
        </w:tc>
        <w:tc>
          <w:tcPr>
            <w:tcW w:type="dxa" w:w="2268"/>
          </w:tcPr>
          <w:p>
            <w:r>
              <w:t>温度補償バイアス</w:t>
            </w:r>
          </w:p>
        </w:tc>
      </w:tr>
      <w:tr>
        <w:tc>
          <w:tcPr>
            <w:tcW w:type="dxa" w:w="1134"/>
          </w:tcPr>
          <w:p>
            <w:r>
              <w:t>ヒートシンク</w:t>
            </w:r>
          </w:p>
        </w:tc>
        <w:tc>
          <w:tcPr>
            <w:tcW w:type="dxa" w:w="2268"/>
          </w:tcPr>
          <w:p>
            <w:r>
              <w:t>放熱板</w:t>
            </w:r>
          </w:p>
        </w:tc>
        <w:tc>
          <w:tcPr>
            <w:tcW w:type="dxa" w:w="2268"/>
          </w:tcPr>
          <w:p>
            <w:r>
              <w:t>小型</w:t>
            </w:r>
          </w:p>
        </w:tc>
        <w:tc>
          <w:tcPr>
            <w:tcW w:type="dxa" w:w="1134"/>
          </w:tcPr>
          <w:p>
            <w:r>
              <w:t>1</w:t>
            </w:r>
          </w:p>
        </w:tc>
        <w:tc>
          <w:tcPr>
            <w:tcW w:type="dxa" w:w="2268"/>
          </w:tcPr>
          <w:p>
            <w:r>
              <w:t>2SC1971取付用</w:t>
            </w:r>
          </w:p>
        </w:tc>
      </w:tr>
    </w:tbl>
    <w:p/>
    <w:p>
      <w:pPr>
        <w:pStyle w:val="Heading2"/>
        <w:jc w:val="left"/>
      </w:pPr>
      <w:r>
        <w:t>9.6 バイアス調整手順</w:t>
      </w:r>
    </w:p>
    <w:p>
      <w:pPr>
        <w:pStyle w:val="ListNumber"/>
      </w:pPr>
      <w:r>
        <w:rPr>
          <w:sz w:val="21"/>
        </w:rPr>
        <w:t>アンテナを50Ω ダミーロードに接続する。</w:t>
      </w:r>
    </w:p>
    <w:p>
      <w:pPr>
        <w:pStyle w:val="ListNumber"/>
      </w:pPr>
      <w:r>
        <w:rPr>
          <w:sz w:val="21"/>
        </w:rPr>
        <w:t>VR1（トリマポット）を最大抵抗値（バイアス最小）にセットしてから電源を入れる。</w:t>
      </w:r>
    </w:p>
    <w:p>
      <w:pPr>
        <w:pStyle w:val="ListNumber"/>
      </w:pPr>
      <w:r>
        <w:rPr>
          <w:sz w:val="21"/>
        </w:rPr>
        <w:t>電源電流計を見ながらVR1を徐々に調整し、アイドル電流が約50〜80mA になるようにセットする（クラスAB）。</w:t>
      </w:r>
    </w:p>
    <w:p>
      <w:pPr>
        <w:pStyle w:val="ListNumber"/>
      </w:pPr>
      <w:r>
        <w:rPr>
          <w:sz w:val="21"/>
        </w:rPr>
        <w:t>既存TXから送信し、出力計でPA出力を確認する。</w:t>
      </w:r>
    </w:p>
    <w:p>
      <w:pPr>
        <w:pStyle w:val="ListNumber"/>
      </w:pPr>
      <w:r>
        <w:rPr>
          <w:sz w:val="21"/>
        </w:rPr>
        <w:t>アイドル電流を変えて最大出力・最小歪みのポイントを探す。</w:t>
      </w:r>
    </w:p>
    <w:p>
      <w:pPr>
        <w:pStyle w:val="ListNumber"/>
      </w:pPr>
      <w:r>
        <w:rPr>
          <w:sz w:val="21"/>
        </w:rPr>
        <w:t>発振や不安定な動作が見られる場合はR4（ベース抵抗）を22〜47Ωに増やす。</w:t>
      </w:r>
    </w:p>
    <w:p/>
    <w:p>
      <w:pPr>
        <w:pStyle w:val="Heading2"/>
        <w:jc w:val="left"/>
      </w:pPr>
      <w:r>
        <w:t>9.7 完成後の送信信号経路</w:t>
      </w:r>
    </w:p>
    <w:p>
      <w:pPr>
        <w:shd w:val="clear" w:color="auto" w:fill="F2F2F2"/>
      </w:pPr>
      <w:r>
        <w:rPr>
          <w:rFonts w:ascii="Courier New" w:hAnsi="Courier New"/>
          <w:sz w:val="18"/>
        </w:rPr>
        <w:t>マイク</w:t>
        <w:br/>
        <w:t xml:space="preserve">  │</w:t>
        <w:br/>
        <w:t>AF PSN（音声位相シフト: 0°/90°）</w:t>
        <w:br/>
        <w:t xml:space="preserve">  │</w:t>
        <w:br/>
        <w:t>合成・平衡変調（D1〜D4 ダイオードリング）</w:t>
        <w:br/>
        <w:t xml:space="preserve">  │  ← Si5351 CLK0(0°)/CLK1(90°) キャリア注入</w:t>
        <w:br/>
        <w:t>励振増幅（Q12: 2SC1815）</w:t>
        <w:br/>
        <w:t xml:space="preserve">  │</w:t>
        <w:br/>
        <w:t>終段増幅（Q15: 2SC1815）  ← 約20〜30mW</w:t>
        <w:br/>
        <w:t xml:space="preserve">  │</w:t>
        <w:br/>
        <w:t>【追加】1W PA（Q16: 2SC1971）  ← 約1W</w:t>
        <w:br/>
        <w:t xml:space="preserve">  │</w:t>
        <w:br/>
        <w:t>出力LPF（C4/C5/L2）</w:t>
        <w:br/>
        <w:t xml:space="preserve">  │</w:t>
        <w:br/>
        <w:t>アンテナ（50Ω）</w:t>
      </w:r>
    </w:p>
    <w:p/>
    <w:p>
      <w:r>
        <w:rPr>
          <w:b w:val="0"/>
          <w:sz w:val="22"/>
        </w:rPr>
        <w:t>以上（9章追記）</w:t>
      </w:r>
    </w:p>
    <w:p>
      <w:pPr>
        <w:pStyle w:val="Heading1"/>
      </w:pPr>
      <w:r>
        <w:t>Arduino Nano R4 移植 &amp; KiCad ライブラリ統合</w:t>
      </w:r>
    </w:p>
    <w:p>
      <w:pPr>
        <w:pStyle w:val="Heading2"/>
      </w:pPr>
      <w:r>
        <w:t>1. Arduino Nano R4 への移植概要</w:t>
      </w:r>
    </w:p>
    <w:p>
      <w:r>
        <w:t>PSN_TRX_Arduino Nano R4 プロジェクトを Arduino Nano R4（ルネサス RA4M1 ベース）に移植しました。</w:t>
      </w:r>
    </w:p>
    <w:p>
      <w:r>
        <w:t>主な変更：</w:t>
      </w:r>
    </w:p>
    <w:p>
      <w:pPr>
        <w:pStyle w:val="ListBullet"/>
      </w:pPr>
      <w:r>
        <w:t>マイコン: Arduino Nano R4 → Arduino Nano R4 (Renesas RA4M1, 48MHz)</w:t>
      </w:r>
    </w:p>
    <w:p>
      <w:pPr>
        <w:pStyle w:val="ListBullet"/>
      </w:pPr>
      <w:r>
        <w:t>パッケージ: DIP 30 ピン（前世代 Nano との互換性あり）</w:t>
      </w:r>
    </w:p>
    <w:p>
      <w:pPr>
        <w:pStyle w:val="ListBullet"/>
      </w:pPr>
      <w:r>
        <w:t>ストレージ: EEPROM (EEPROM) → EEPROM</w:t>
      </w:r>
    </w:p>
    <w:p>
      <w:pPr>
        <w:pStyle w:val="ListBullet"/>
      </w:pPr>
      <w:r>
        <w:t>I2C ピン: A4 (SDA), A5 (SCL) に固定</w:t>
      </w:r>
    </w:p>
    <w:p>
      <w:pPr>
        <w:pStyle w:val="Heading2"/>
      </w:pPr>
      <w:r>
        <w:t>2. GPIO ピン配置変更</w:t>
      </w:r>
    </w:p>
    <w:p>
      <w:r>
        <w:t>Arduino Nano R4 から Arduino Nano R4 への変更:</w:t>
      </w:r>
    </w:p>
    <w:tbl>
      <w:tblPr>
        <w:tblStyle w:val="LightGrid-Accent1"/>
        <w:tblW w:type="auto" w:w="0"/>
        <w:tblLook w:firstColumn="1" w:firstRow="1" w:lastColumn="0" w:lastRow="0" w:noHBand="0" w:noVBand="1" w:val="04A0"/>
      </w:tblPr>
      <w:tblGrid>
        <w:gridCol w:w="3024"/>
        <w:gridCol w:w="3024"/>
        <w:gridCol w:w="3024"/>
      </w:tblGrid>
      <w:tr>
        <w:tc>
          <w:tcPr>
            <w:tcW w:type="dxa" w:w="3024"/>
          </w:tcPr>
          <w:p>
            <w:r>
              <w:t>機能</w:t>
            </w:r>
          </w:p>
        </w:tc>
        <w:tc>
          <w:tcPr>
            <w:tcW w:type="dxa" w:w="3024"/>
          </w:tcPr>
          <w:p>
            <w:r>
              <w:t>Arduino Nano R4</w:t>
            </w:r>
          </w:p>
        </w:tc>
        <w:tc>
          <w:tcPr>
            <w:tcW w:type="dxa" w:w="3024"/>
          </w:tcPr>
          <w:p>
            <w:r>
              <w:t>Nano R4</w:t>
            </w:r>
          </w:p>
        </w:tc>
      </w:tr>
      <w:tr>
        <w:tc>
          <w:tcPr>
            <w:tcW w:type="dxa" w:w="3024"/>
          </w:tcPr>
          <w:p>
            <w:r>
              <w:t>I2C SDA</w:t>
            </w:r>
          </w:p>
        </w:tc>
        <w:tc>
          <w:tcPr>
            <w:tcW w:type="dxa" w:w="3024"/>
          </w:tcPr>
          <w:p>
            <w:r>
              <w:t>A4</w:t>
            </w:r>
          </w:p>
        </w:tc>
        <w:tc>
          <w:tcPr>
            <w:tcW w:type="dxa" w:w="3024"/>
          </w:tcPr>
          <w:p>
            <w:r>
              <w:t>A4</w:t>
            </w:r>
          </w:p>
        </w:tc>
      </w:tr>
      <w:tr>
        <w:tc>
          <w:tcPr>
            <w:tcW w:type="dxa" w:w="3024"/>
          </w:tcPr>
          <w:p>
            <w:r>
              <w:t>I2C SCL</w:t>
            </w:r>
          </w:p>
        </w:tc>
        <w:tc>
          <w:tcPr>
            <w:tcW w:type="dxa" w:w="3024"/>
          </w:tcPr>
          <w:p>
            <w:r>
              <w:t>A5</w:t>
            </w:r>
          </w:p>
        </w:tc>
        <w:tc>
          <w:tcPr>
            <w:tcW w:type="dxa" w:w="3024"/>
          </w:tcPr>
          <w:p>
            <w:r>
              <w:t>A5</w:t>
            </w:r>
          </w:p>
        </w:tc>
      </w:tr>
      <w:tr>
        <w:tc>
          <w:tcPr>
            <w:tcW w:type="dxa" w:w="3024"/>
          </w:tcPr>
          <w:p>
            <w:r>
              <w:t>エンコーダ A</w:t>
            </w:r>
          </w:p>
        </w:tc>
        <w:tc>
          <w:tcPr>
            <w:tcW w:type="dxa" w:w="3024"/>
          </w:tcPr>
          <w:p>
            <w:r>
              <w:t>D2</w:t>
            </w:r>
          </w:p>
        </w:tc>
        <w:tc>
          <w:tcPr>
            <w:tcW w:type="dxa" w:w="3024"/>
          </w:tcPr>
          <w:p>
            <w:r>
              <w:t>D2</w:t>
            </w:r>
          </w:p>
        </w:tc>
      </w:tr>
      <w:tr>
        <w:tc>
          <w:tcPr>
            <w:tcW w:type="dxa" w:w="3024"/>
          </w:tcPr>
          <w:p>
            <w:r>
              <w:t>エンコーダ B</w:t>
            </w:r>
          </w:p>
        </w:tc>
        <w:tc>
          <w:tcPr>
            <w:tcW w:type="dxa" w:w="3024"/>
          </w:tcPr>
          <w:p>
            <w:r>
              <w:t>D3</w:t>
            </w:r>
          </w:p>
        </w:tc>
        <w:tc>
          <w:tcPr>
            <w:tcW w:type="dxa" w:w="3024"/>
          </w:tcPr>
          <w:p>
            <w:r>
              <w:t>D3</w:t>
            </w:r>
          </w:p>
        </w:tc>
      </w:tr>
      <w:tr>
        <w:tc>
          <w:tcPr>
            <w:tcW w:type="dxa" w:w="3024"/>
          </w:tcPr>
          <w:p>
            <w:r>
              <w:t>エンコーダ SW</w:t>
            </w:r>
          </w:p>
        </w:tc>
        <w:tc>
          <w:tcPr>
            <w:tcW w:type="dxa" w:w="3024"/>
          </w:tcPr>
          <w:p>
            <w:r>
              <w:t>D4</w:t>
            </w:r>
          </w:p>
        </w:tc>
        <w:tc>
          <w:tcPr>
            <w:tcW w:type="dxa" w:w="3024"/>
          </w:tcPr>
          <w:p>
            <w:r>
              <w:t>D4</w:t>
            </w:r>
          </w:p>
        </w:tc>
      </w:tr>
    </w:tbl>
    <w:p>
      <w:pPr>
        <w:pStyle w:val="Heading2"/>
      </w:pPr>
      <w:r>
        <w:t>3. KiCad シンボル・フットプリント</w:t>
      </w:r>
    </w:p>
    <w:p>
      <w:pPr>
        <w:pStyle w:val="Heading3"/>
      </w:pPr>
      <w:r>
        <w:t>3.1 Arduino Nano R4 (DIP 30)</w:t>
      </w:r>
    </w:p>
    <w:p>
      <w:r>
        <w:rPr>
          <w:b/>
        </w:rPr>
        <w:t xml:space="preserve">シンボル: </w:t>
      </w:r>
      <w:r>
        <w:t>Arduino_Nano_R4.kicad_sym</w:t>
        <w:br/>
      </w:r>
      <w:r>
        <w:rPr>
          <w:b/>
        </w:rPr>
        <w:t xml:space="preserve">フットプリント: </w:t>
      </w:r>
      <w:r>
        <w:t>Arduino_Nano_R4_Socket.kicad_mod</w:t>
        <w:br/>
      </w:r>
      <w:r>
        <w:rPr>
          <w:b/>
        </w:rPr>
        <w:t xml:space="preserve">パッケージ: </w:t>
      </w:r>
      <w:r>
        <w:t>DIP 30 ピン、スルーホール</w:t>
        <w:br/>
      </w:r>
    </w:p>
    <w:p>
      <w:pPr>
        <w:pStyle w:val="ListBullet"/>
      </w:pPr>
      <w:r>
        <w:t>ピン機能:</w:t>
      </w:r>
    </w:p>
    <w:p>
      <w:pPr>
        <w:pStyle w:val="ListBullet2"/>
      </w:pPr>
      <w:r>
        <w:t>D0-D13: デジタル I/O (14 ピン)</w:t>
      </w:r>
    </w:p>
    <w:p>
      <w:pPr>
        <w:pStyle w:val="ListBullet2"/>
      </w:pPr>
      <w:r>
        <w:t>A0-A7: アナログ入力 (8 ピン)</w:t>
      </w:r>
    </w:p>
    <w:p>
      <w:pPr>
        <w:pStyle w:val="ListBullet2"/>
      </w:pPr>
      <w:r>
        <w:t>5V, 3.3V, GND: 電源</w:t>
      </w:r>
    </w:p>
    <w:p>
      <w:pPr>
        <w:pStyle w:val="Heading3"/>
      </w:pPr>
      <w:r>
        <w:t>3.2 Si5351A QFN-20</w:t>
      </w:r>
    </w:p>
    <w:p>
      <w:r>
        <w:rPr>
          <w:b/>
        </w:rPr>
        <w:t xml:space="preserve">シンボル: </w:t>
      </w:r>
      <w:r>
        <w:t>Si5351A.kicad_sym</w:t>
        <w:br/>
      </w:r>
      <w:r>
        <w:rPr>
          <w:b/>
        </w:rPr>
        <w:t xml:space="preserve">フットプリント: </w:t>
      </w:r>
      <w:r>
        <w:t>Si5351A_QFN-20.kicad_mod</w:t>
        <w:br/>
      </w:r>
      <w:r>
        <w:rPr>
          <w:b/>
        </w:rPr>
        <w:t xml:space="preserve">パッケージ: </w:t>
      </w:r>
      <w:r>
        <w:t>QFN-20 (4x4mm, 0.5mm ピッチ)</w:t>
        <w:br/>
      </w:r>
    </w:p>
    <w:p>
      <w:pPr>
        <w:pStyle w:val="ListBullet"/>
      </w:pPr>
      <w:r>
        <w:t>ピン機能:</w:t>
      </w:r>
    </w:p>
    <w:p>
      <w:pPr>
        <w:pStyle w:val="ListBullet2"/>
      </w:pPr>
      <w:r>
        <w:t>CLK0-CLK3: クロック出力 (4 チャネル)</w:t>
      </w:r>
    </w:p>
    <w:p>
      <w:pPr>
        <w:pStyle w:val="ListBullet2"/>
      </w:pPr>
      <w:r>
        <w:t>SDA/SCL: I2C インターフェース</w:t>
      </w:r>
    </w:p>
    <w:p>
      <w:pPr>
        <w:pStyle w:val="ListBullet2"/>
      </w:pPr>
      <w:r>
        <w:t>XA/XB: クリスタル接続</w:t>
      </w:r>
    </w:p>
    <w:p>
      <w:pPr>
        <w:pStyle w:val="ListBullet2"/>
      </w:pPr>
      <w:r>
        <w:t>VDDA/VCCIO: 電源</w:t>
      </w:r>
    </w:p>
    <w:p>
      <w:pPr>
        <w:pStyle w:val="Heading3"/>
      </w:pPr>
      <w:r>
        <w:t>3.3 Si5351 DIP-8 モジュール</w:t>
      </w:r>
    </w:p>
    <w:p>
      <w:r>
        <w:rPr>
          <w:b/>
        </w:rPr>
        <w:t xml:space="preserve">シンボル: </w:t>
      </w:r>
      <w:r>
        <w:t>Si5351_DIP8.kicad_sym (1.5倍拡大)</w:t>
        <w:br/>
      </w:r>
      <w:r>
        <w:rPr>
          <w:b/>
        </w:rPr>
        <w:t xml:space="preserve">フットプリント: </w:t>
      </w:r>
      <w:r>
        <w:t>DIP-8_W7.62mm.kicad_mod</w:t>
        <w:br/>
      </w:r>
      <w:r>
        <w:rPr>
          <w:b/>
        </w:rPr>
        <w:t xml:space="preserve">パッケージ: </w:t>
      </w:r>
      <w:r>
        <w:t>DIP-8 (7.62mm ピッチ)</w:t>
        <w:br/>
      </w:r>
    </w:p>
    <w:p>
      <w:r>
        <w:t>ピン配置:</w:t>
      </w:r>
    </w:p>
    <w:tbl>
      <w:tblPr>
        <w:tblStyle w:val="LightGrid-Accent1"/>
        <w:tblW w:type="auto" w:w="0"/>
        <w:tblLook w:firstColumn="1" w:firstRow="1" w:lastColumn="0" w:lastRow="0" w:noHBand="0" w:noVBand="1" w:val="04A0"/>
      </w:tblPr>
      <w:tblGrid>
        <w:gridCol w:w="4536"/>
        <w:gridCol w:w="4536"/>
      </w:tblGrid>
      <w:tr>
        <w:tc>
          <w:tcPr>
            <w:tcW w:type="dxa" w:w="4536"/>
          </w:tcPr>
          <w:p>
            <w:r>
              <w:t>ピン番号</w:t>
            </w:r>
          </w:p>
        </w:tc>
        <w:tc>
          <w:tcPr>
            <w:tcW w:type="dxa" w:w="4536"/>
          </w:tcPr>
          <w:p>
            <w:r>
              <w:t>機能</w:t>
            </w:r>
          </w:p>
        </w:tc>
      </w:tr>
      <w:tr>
        <w:tc>
          <w:tcPr>
            <w:tcW w:type="dxa" w:w="4536"/>
          </w:tcPr>
          <w:p>
            <w:r>
              <w:t>1</w:t>
            </w:r>
          </w:p>
        </w:tc>
        <w:tc>
          <w:tcPr>
            <w:tcW w:type="dxa" w:w="4536"/>
          </w:tcPr>
          <w:p>
            <w:r>
              <w:t>VDDO - 出力バッファ用電源</w:t>
            </w:r>
          </w:p>
        </w:tc>
      </w:tr>
      <w:tr>
        <w:tc>
          <w:tcPr>
            <w:tcW w:type="dxa" w:w="4536"/>
          </w:tcPr>
          <w:p>
            <w:r>
              <w:t>2</w:t>
            </w:r>
          </w:p>
        </w:tc>
        <w:tc>
          <w:tcPr>
            <w:tcW w:type="dxa" w:w="4536"/>
          </w:tcPr>
          <w:p>
            <w:r>
              <w:t>SCL - I2C クロック入力</w:t>
            </w:r>
          </w:p>
        </w:tc>
      </w:tr>
      <w:tr>
        <w:tc>
          <w:tcPr>
            <w:tcW w:type="dxa" w:w="4536"/>
          </w:tcPr>
          <w:p>
            <w:r>
              <w:t>3</w:t>
            </w:r>
          </w:p>
        </w:tc>
        <w:tc>
          <w:tcPr>
            <w:tcW w:type="dxa" w:w="4536"/>
          </w:tcPr>
          <w:p>
            <w:r>
              <w:t>SDA - I2C データ入出力</w:t>
            </w:r>
          </w:p>
        </w:tc>
      </w:tr>
      <w:tr>
        <w:tc>
          <w:tcPr>
            <w:tcW w:type="dxa" w:w="4536"/>
          </w:tcPr>
          <w:p>
            <w:r>
              <w:t>4</w:t>
            </w:r>
          </w:p>
        </w:tc>
        <w:tc>
          <w:tcPr>
            <w:tcW w:type="dxa" w:w="4536"/>
          </w:tcPr>
          <w:p>
            <w:r>
              <w:t>GND - グラウンド</w:t>
            </w:r>
          </w:p>
        </w:tc>
      </w:tr>
    </w:tbl>
    <w:p>
      <w:r>
        <w:t>ピン配置（続き）:</w:t>
      </w:r>
    </w:p>
    <w:tbl>
      <w:tblPr>
        <w:tblStyle w:val="LightGrid-Accent1"/>
        <w:tblW w:type="auto" w:w="0"/>
        <w:tblLook w:firstColumn="1" w:firstRow="1" w:lastColumn="0" w:lastRow="0" w:noHBand="0" w:noVBand="1" w:val="04A0"/>
      </w:tblPr>
      <w:tblGrid>
        <w:gridCol w:w="4536"/>
        <w:gridCol w:w="4536"/>
      </w:tblGrid>
      <w:tr>
        <w:tc>
          <w:tcPr>
            <w:tcW w:type="dxa" w:w="4536"/>
          </w:tcPr>
          <w:p>
            <w:r>
              <w:t>ピン番号</w:t>
            </w:r>
          </w:p>
        </w:tc>
        <w:tc>
          <w:tcPr>
            <w:tcW w:type="dxa" w:w="4536"/>
          </w:tcPr>
          <w:p>
            <w:r>
              <w:t>機能</w:t>
            </w:r>
          </w:p>
        </w:tc>
      </w:tr>
      <w:tr>
        <w:tc>
          <w:tcPr>
            <w:tcW w:type="dxa" w:w="4536"/>
          </w:tcPr>
          <w:p>
            <w:r>
              <w:t>5</w:t>
            </w:r>
          </w:p>
        </w:tc>
        <w:tc>
          <w:tcPr>
            <w:tcW w:type="dxa" w:w="4536"/>
          </w:tcPr>
          <w:p>
            <w:r>
              <w:t>CLK0 - クロック出力 1</w:t>
            </w:r>
          </w:p>
        </w:tc>
      </w:tr>
      <w:tr>
        <w:tc>
          <w:tcPr>
            <w:tcW w:type="dxa" w:w="4536"/>
          </w:tcPr>
          <w:p>
            <w:r>
              <w:t>6</w:t>
            </w:r>
          </w:p>
        </w:tc>
        <w:tc>
          <w:tcPr>
            <w:tcW w:type="dxa" w:w="4536"/>
          </w:tcPr>
          <w:p>
            <w:r>
              <w:t>CLK1 - クロック出力 2</w:t>
            </w:r>
          </w:p>
        </w:tc>
      </w:tr>
      <w:tr>
        <w:tc>
          <w:tcPr>
            <w:tcW w:type="dxa" w:w="4536"/>
          </w:tcPr>
          <w:p>
            <w:r>
              <w:t>7</w:t>
            </w:r>
          </w:p>
        </w:tc>
        <w:tc>
          <w:tcPr>
            <w:tcW w:type="dxa" w:w="4536"/>
          </w:tcPr>
          <w:p>
            <w:r>
              <w:t>CLK2 - クロック出力 3</w:t>
            </w:r>
          </w:p>
        </w:tc>
      </w:tr>
      <w:tr>
        <w:tc>
          <w:tcPr>
            <w:tcW w:type="dxa" w:w="4536"/>
          </w:tcPr>
          <w:p>
            <w:r>
              <w:t>8</w:t>
            </w:r>
          </w:p>
        </w:tc>
        <w:tc>
          <w:tcPr>
            <w:tcW w:type="dxa" w:w="4536"/>
          </w:tcPr>
          <w:p>
            <w:r>
              <w:t>VDD - コア電源入力</w:t>
            </w:r>
          </w:p>
        </w:tc>
      </w:tr>
    </w:tbl>
    <w:p>
      <w:pPr>
        <w:pStyle w:val="Heading2"/>
      </w:pPr>
      <w:r>
        <w:t>4. KiCad ライブラリ統合</w:t>
      </w:r>
    </w:p>
    <w:p>
      <w:r>
        <w:t>sym-lib-table（シンボルライブラリ）に以下を登録:</w:t>
      </w:r>
    </w:p>
    <w:p>
      <w:pPr>
        <w:pStyle w:val="ListBullet"/>
      </w:pPr>
      <w:r>
        <w:t>PSN_TRX - プロジェクト用カスタムシンボル</w:t>
      </w:r>
    </w:p>
    <w:p>
      <w:pPr>
        <w:pStyle w:val="ListBullet"/>
      </w:pPr>
      <w:r>
        <w:t>Arduino_Nano_R4 - Arduino Nano R4 シンボル</w:t>
      </w:r>
    </w:p>
    <w:p>
      <w:pPr>
        <w:pStyle w:val="ListBullet"/>
      </w:pPr>
      <w:r>
        <w:t>Si5351A - Si5351A QFN-20 シンボル</w:t>
      </w:r>
    </w:p>
    <w:p>
      <w:pPr>
        <w:pStyle w:val="ListBullet"/>
      </w:pPr>
      <w:r>
        <w:t>Si5351_DIP8 - Si5351 DIP-8 モジュールシンボル</w:t>
      </w:r>
    </w:p>
    <w:p>
      <w:pPr>
        <w:pStyle w:val="ListBullet"/>
      </w:pPr>
      <w:r>
        <w:t>Arduino - Arduino 公式ボードライブラリ</w:t>
      </w:r>
    </w:p>
    <w:p>
      <w:r>
        <w:br/>
        <w:t>fp-lib-table（フットプリントライブラリ）に以下を登録:</w:t>
      </w:r>
    </w:p>
    <w:p>
      <w:pPr>
        <w:pStyle w:val="ListBullet"/>
      </w:pPr>
      <w:r>
        <w:t>PSN_TRX.pretty - プロジェクト用フットプリント</w:t>
      </w:r>
    </w:p>
    <w:p>
      <w:pPr>
        <w:pStyle w:val="ListBullet"/>
      </w:pPr>
      <w:r>
        <w:t>Arduino - Arduino 公式フットプリント</w:t>
      </w:r>
    </w:p>
    <w:p>
      <w:pPr>
        <w:pStyle w:val="Heading2"/>
      </w:pPr>
      <w:r>
        <w:t>5. 作成・更新ファイル一覧</w:t>
      </w:r>
    </w:p>
    <w:p>
      <w:r>
        <w:t>シンボルファイル:</w:t>
      </w:r>
    </w:p>
    <w:p>
      <w:pPr>
        <w:pStyle w:val="ListBullet"/>
      </w:pPr>
      <w:r>
        <w:t>Arduino_Nano_R4.kicad_sym (7.2 KB)</w:t>
      </w:r>
    </w:p>
    <w:p>
      <w:pPr>
        <w:pStyle w:val="ListBullet"/>
      </w:pPr>
      <w:r>
        <w:t>Si5351A.kicad_sym (5.2 KB)</w:t>
      </w:r>
    </w:p>
    <w:p>
      <w:pPr>
        <w:pStyle w:val="ListBullet"/>
      </w:pPr>
      <w:r>
        <w:t>Si5351_DIP8.kicad_sym (2.8 KB)</w:t>
      </w:r>
    </w:p>
    <w:p>
      <w:r>
        <w:br/>
        <w:t>フットプリントファイル:</w:t>
      </w:r>
    </w:p>
    <w:p>
      <w:pPr>
        <w:pStyle w:val="ListBullet"/>
      </w:pPr>
      <w:r>
        <w:t>Arduino_Nano_R4_Socket.kicad_mod (4.4 KB)</w:t>
      </w:r>
    </w:p>
    <w:p>
      <w:pPr>
        <w:pStyle w:val="ListBullet"/>
      </w:pPr>
      <w:r>
        <w:t>Si5351A_QFN-20.kicad_mod (3.0 KB)</w:t>
      </w:r>
    </w:p>
    <w:p>
      <w:pPr>
        <w:pStyle w:val="ListBullet"/>
      </w:pPr>
      <w:r>
        <w:t>DIP-8_W7.62mm.kicad_mod (2.0 KB)</w:t>
      </w:r>
    </w:p>
    <w:p>
      <w:pPr>
        <w:pStyle w:val="Heading1"/>
      </w:pPr>
      <w:r>
        <w:t>Arduino Nano R4 移植 &amp; KiCad ライブラリ統合</w:t>
      </w:r>
    </w:p>
    <w:p>
      <w:pPr>
        <w:pStyle w:val="Heading2"/>
      </w:pPr>
      <w:r>
        <w:t>1. Arduino Nano R4 への移植概要</w:t>
      </w:r>
    </w:p>
    <w:p>
      <w:r>
        <w:t>PSN_TRX_Arduino Nano R4 プロジェクトを Arduino Nano R4（ルネサス RA4M1 ベース）に移植しました。</w:t>
      </w:r>
    </w:p>
    <w:p>
      <w:r>
        <w:t>主な変更：</w:t>
      </w:r>
    </w:p>
    <w:p>
      <w:pPr>
        <w:pStyle w:val="ListBullet"/>
      </w:pPr>
      <w:r>
        <w:t>マイコン: Arduino Nano R4 → Arduino Nano R4 (Renesas RA4M1, 48MHz)</w:t>
      </w:r>
    </w:p>
    <w:p>
      <w:pPr>
        <w:pStyle w:val="ListBullet"/>
      </w:pPr>
      <w:r>
        <w:t>パッケージ: DIP 30 ピン（前世代 Nano との互換性あり）</w:t>
      </w:r>
    </w:p>
    <w:p>
      <w:pPr>
        <w:pStyle w:val="ListBullet"/>
      </w:pPr>
      <w:r>
        <w:t>ストレージ: EEPROM (EEPROM) → EEPROM</w:t>
      </w:r>
    </w:p>
    <w:p>
      <w:pPr>
        <w:pStyle w:val="ListBullet"/>
      </w:pPr>
      <w:r>
        <w:t>I2C ピン: A4 (SDA), A5 (SCL) に固定</w:t>
      </w:r>
    </w:p>
    <w:p>
      <w:pPr>
        <w:pStyle w:val="Heading2"/>
      </w:pPr>
      <w:r>
        <w:t>2. GPIO ピン配置変更</w:t>
      </w:r>
    </w:p>
    <w:p>
      <w:r>
        <w:t>Arduino Nano R4 から Arduino Nano R4 への変更:</w:t>
      </w:r>
    </w:p>
    <w:tbl>
      <w:tblPr>
        <w:tblStyle w:val="LightGrid-Accent1"/>
        <w:tblW w:type="auto" w:w="0"/>
        <w:tblLook w:firstColumn="1" w:firstRow="1" w:lastColumn="0" w:lastRow="0" w:noHBand="0" w:noVBand="1" w:val="04A0"/>
      </w:tblPr>
      <w:tblGrid>
        <w:gridCol w:w="3024"/>
        <w:gridCol w:w="3024"/>
        <w:gridCol w:w="3024"/>
      </w:tblGrid>
      <w:tr>
        <w:tc>
          <w:tcPr>
            <w:tcW w:type="dxa" w:w="3024"/>
          </w:tcPr>
          <w:p>
            <w:r>
              <w:t>機能</w:t>
            </w:r>
          </w:p>
        </w:tc>
        <w:tc>
          <w:tcPr>
            <w:tcW w:type="dxa" w:w="3024"/>
          </w:tcPr>
          <w:p>
            <w:r>
              <w:t>Arduino Nano R4</w:t>
            </w:r>
          </w:p>
        </w:tc>
        <w:tc>
          <w:tcPr>
            <w:tcW w:type="dxa" w:w="3024"/>
          </w:tcPr>
          <w:p>
            <w:r>
              <w:t>Nano R4</w:t>
            </w:r>
          </w:p>
        </w:tc>
      </w:tr>
      <w:tr>
        <w:tc>
          <w:tcPr>
            <w:tcW w:type="dxa" w:w="3024"/>
          </w:tcPr>
          <w:p>
            <w:r>
              <w:t>I2C SDA</w:t>
            </w:r>
          </w:p>
        </w:tc>
        <w:tc>
          <w:tcPr>
            <w:tcW w:type="dxa" w:w="3024"/>
          </w:tcPr>
          <w:p>
            <w:r>
              <w:t>A4</w:t>
            </w:r>
          </w:p>
        </w:tc>
        <w:tc>
          <w:tcPr>
            <w:tcW w:type="dxa" w:w="3024"/>
          </w:tcPr>
          <w:p>
            <w:r>
              <w:t>A4</w:t>
            </w:r>
          </w:p>
        </w:tc>
      </w:tr>
      <w:tr>
        <w:tc>
          <w:tcPr>
            <w:tcW w:type="dxa" w:w="3024"/>
          </w:tcPr>
          <w:p>
            <w:r>
              <w:t>I2C SCL</w:t>
            </w:r>
          </w:p>
        </w:tc>
        <w:tc>
          <w:tcPr>
            <w:tcW w:type="dxa" w:w="3024"/>
          </w:tcPr>
          <w:p>
            <w:r>
              <w:t>A5</w:t>
            </w:r>
          </w:p>
        </w:tc>
        <w:tc>
          <w:tcPr>
            <w:tcW w:type="dxa" w:w="3024"/>
          </w:tcPr>
          <w:p>
            <w:r>
              <w:t>A5</w:t>
            </w:r>
          </w:p>
        </w:tc>
      </w:tr>
      <w:tr>
        <w:tc>
          <w:tcPr>
            <w:tcW w:type="dxa" w:w="3024"/>
          </w:tcPr>
          <w:p>
            <w:r>
              <w:t>エンコーダ A</w:t>
            </w:r>
          </w:p>
        </w:tc>
        <w:tc>
          <w:tcPr>
            <w:tcW w:type="dxa" w:w="3024"/>
          </w:tcPr>
          <w:p>
            <w:r>
              <w:t>D2</w:t>
            </w:r>
          </w:p>
        </w:tc>
        <w:tc>
          <w:tcPr>
            <w:tcW w:type="dxa" w:w="3024"/>
          </w:tcPr>
          <w:p>
            <w:r>
              <w:t>D2</w:t>
            </w:r>
          </w:p>
        </w:tc>
      </w:tr>
      <w:tr>
        <w:tc>
          <w:tcPr>
            <w:tcW w:type="dxa" w:w="3024"/>
          </w:tcPr>
          <w:p>
            <w:r>
              <w:t>エンコーダ B</w:t>
            </w:r>
          </w:p>
        </w:tc>
        <w:tc>
          <w:tcPr>
            <w:tcW w:type="dxa" w:w="3024"/>
          </w:tcPr>
          <w:p>
            <w:r>
              <w:t>D3</w:t>
            </w:r>
          </w:p>
        </w:tc>
        <w:tc>
          <w:tcPr>
            <w:tcW w:type="dxa" w:w="3024"/>
          </w:tcPr>
          <w:p>
            <w:r>
              <w:t>D3</w:t>
            </w:r>
          </w:p>
        </w:tc>
      </w:tr>
      <w:tr>
        <w:tc>
          <w:tcPr>
            <w:tcW w:type="dxa" w:w="3024"/>
          </w:tcPr>
          <w:p>
            <w:r>
              <w:t>エンコーダ SW</w:t>
            </w:r>
          </w:p>
        </w:tc>
        <w:tc>
          <w:tcPr>
            <w:tcW w:type="dxa" w:w="3024"/>
          </w:tcPr>
          <w:p>
            <w:r>
              <w:t>D4</w:t>
            </w:r>
          </w:p>
        </w:tc>
        <w:tc>
          <w:tcPr>
            <w:tcW w:type="dxa" w:w="3024"/>
          </w:tcPr>
          <w:p>
            <w:r>
              <w:t>D4</w:t>
            </w:r>
          </w:p>
        </w:tc>
      </w:tr>
    </w:tbl>
    <w:p>
      <w:pPr>
        <w:pStyle w:val="Heading2"/>
      </w:pPr>
      <w:r>
        <w:t>3. KiCad シンボル・フットプリント</w:t>
      </w:r>
    </w:p>
    <w:p>
      <w:pPr>
        <w:pStyle w:val="Heading3"/>
      </w:pPr>
      <w:r>
        <w:t>3.1 Arduino Nano R4 (DIP 30)</w:t>
      </w:r>
    </w:p>
    <w:p>
      <w:r>
        <w:rPr>
          <w:b/>
        </w:rPr>
        <w:t xml:space="preserve">シンボル: </w:t>
      </w:r>
      <w:r>
        <w:t>Arduino_Nano_R4.kicad_sym</w:t>
        <w:br/>
      </w:r>
      <w:r>
        <w:rPr>
          <w:b/>
        </w:rPr>
        <w:t xml:space="preserve">フットプリント: </w:t>
      </w:r>
      <w:r>
        <w:t>Arduino_Nano_R4_Socket.kicad_mod</w:t>
        <w:br/>
      </w:r>
      <w:r>
        <w:rPr>
          <w:b/>
        </w:rPr>
        <w:t xml:space="preserve">パッケージ: </w:t>
      </w:r>
      <w:r>
        <w:t>DIP 30 ピン、スルーホール</w:t>
        <w:br/>
      </w:r>
    </w:p>
    <w:p>
      <w:pPr>
        <w:pStyle w:val="ListBullet"/>
      </w:pPr>
      <w:r>
        <w:t>ピン機能:</w:t>
      </w:r>
    </w:p>
    <w:p>
      <w:pPr>
        <w:pStyle w:val="ListBullet2"/>
      </w:pPr>
      <w:r>
        <w:t>D0-D13: デジタル I/O (14 ピン)</w:t>
      </w:r>
    </w:p>
    <w:p>
      <w:pPr>
        <w:pStyle w:val="ListBullet2"/>
      </w:pPr>
      <w:r>
        <w:t>A0-A7: アナログ入力 (8 ピン)</w:t>
      </w:r>
    </w:p>
    <w:p>
      <w:pPr>
        <w:pStyle w:val="ListBullet2"/>
      </w:pPr>
      <w:r>
        <w:t>5V, 3.3V, GND: 電源</w:t>
      </w:r>
    </w:p>
    <w:p>
      <w:pPr>
        <w:pStyle w:val="Heading3"/>
      </w:pPr>
      <w:r>
        <w:t>3.2 Si5351A QFN-20</w:t>
      </w:r>
    </w:p>
    <w:p>
      <w:r>
        <w:rPr>
          <w:b/>
        </w:rPr>
        <w:t xml:space="preserve">シンボル: </w:t>
      </w:r>
      <w:r>
        <w:t>Si5351A.kicad_sym</w:t>
        <w:br/>
      </w:r>
      <w:r>
        <w:rPr>
          <w:b/>
        </w:rPr>
        <w:t xml:space="preserve">フットプリント: </w:t>
      </w:r>
      <w:r>
        <w:t>Si5351A_QFN-20.kicad_mod</w:t>
        <w:br/>
      </w:r>
      <w:r>
        <w:rPr>
          <w:b/>
        </w:rPr>
        <w:t xml:space="preserve">パッケージ: </w:t>
      </w:r>
      <w:r>
        <w:t>QFN-20 (4x4mm, 0.5mm ピッチ)</w:t>
        <w:br/>
      </w:r>
    </w:p>
    <w:p>
      <w:pPr>
        <w:pStyle w:val="ListBullet"/>
      </w:pPr>
      <w:r>
        <w:t>ピン機能:</w:t>
      </w:r>
    </w:p>
    <w:p>
      <w:pPr>
        <w:pStyle w:val="ListBullet2"/>
      </w:pPr>
      <w:r>
        <w:t>CLK0-CLK3: クロック出力 (4 チャネル)</w:t>
      </w:r>
    </w:p>
    <w:p>
      <w:pPr>
        <w:pStyle w:val="ListBullet2"/>
      </w:pPr>
      <w:r>
        <w:t>SDA/SCL: I2C インターフェース</w:t>
      </w:r>
    </w:p>
    <w:p>
      <w:pPr>
        <w:pStyle w:val="ListBullet2"/>
      </w:pPr>
      <w:r>
        <w:t>XA/XB: クリスタル接続</w:t>
      </w:r>
    </w:p>
    <w:p>
      <w:pPr>
        <w:pStyle w:val="ListBullet2"/>
      </w:pPr>
      <w:r>
        <w:t>VDDA/VCCIO: 電源</w:t>
      </w:r>
    </w:p>
    <w:p>
      <w:pPr>
        <w:pStyle w:val="Heading3"/>
      </w:pPr>
      <w:r>
        <w:t>3.3 Si5351 DIP-8 モジュール</w:t>
      </w:r>
    </w:p>
    <w:p>
      <w:r>
        <w:rPr>
          <w:b/>
        </w:rPr>
        <w:t xml:space="preserve">シンボル: </w:t>
      </w:r>
      <w:r>
        <w:t>Si5351_DIP8.kicad_sym (1.5倍拡大)</w:t>
        <w:br/>
      </w:r>
      <w:r>
        <w:rPr>
          <w:b/>
        </w:rPr>
        <w:t xml:space="preserve">フットプリント: </w:t>
      </w:r>
      <w:r>
        <w:t>DIP-8_W7.62mm.kicad_mod</w:t>
        <w:br/>
      </w:r>
      <w:r>
        <w:rPr>
          <w:b/>
        </w:rPr>
        <w:t xml:space="preserve">パッケージ: </w:t>
      </w:r>
      <w:r>
        <w:t>DIP-8 (7.62mm ピッチ)</w:t>
        <w:br/>
      </w:r>
    </w:p>
    <w:p>
      <w:r>
        <w:t>ピン配置:</w:t>
      </w:r>
    </w:p>
    <w:tbl>
      <w:tblPr>
        <w:tblStyle w:val="LightGrid-Accent1"/>
        <w:tblW w:type="auto" w:w="0"/>
        <w:tblLook w:firstColumn="1" w:firstRow="1" w:lastColumn="0" w:lastRow="0" w:noHBand="0" w:noVBand="1" w:val="04A0"/>
      </w:tblPr>
      <w:tblGrid>
        <w:gridCol w:w="4536"/>
        <w:gridCol w:w="4536"/>
      </w:tblGrid>
      <w:tr>
        <w:tc>
          <w:tcPr>
            <w:tcW w:type="dxa" w:w="4536"/>
          </w:tcPr>
          <w:p>
            <w:r>
              <w:t>ピン番号</w:t>
            </w:r>
          </w:p>
        </w:tc>
        <w:tc>
          <w:tcPr>
            <w:tcW w:type="dxa" w:w="4536"/>
          </w:tcPr>
          <w:p>
            <w:r>
              <w:t>機能</w:t>
            </w:r>
          </w:p>
        </w:tc>
      </w:tr>
      <w:tr>
        <w:tc>
          <w:tcPr>
            <w:tcW w:type="dxa" w:w="4536"/>
          </w:tcPr>
          <w:p>
            <w:r>
              <w:t>1</w:t>
            </w:r>
          </w:p>
        </w:tc>
        <w:tc>
          <w:tcPr>
            <w:tcW w:type="dxa" w:w="4536"/>
          </w:tcPr>
          <w:p>
            <w:r>
              <w:t>VDDO - 出力バッファ用電源</w:t>
            </w:r>
          </w:p>
        </w:tc>
      </w:tr>
      <w:tr>
        <w:tc>
          <w:tcPr>
            <w:tcW w:type="dxa" w:w="4536"/>
          </w:tcPr>
          <w:p>
            <w:r>
              <w:t>2</w:t>
            </w:r>
          </w:p>
        </w:tc>
        <w:tc>
          <w:tcPr>
            <w:tcW w:type="dxa" w:w="4536"/>
          </w:tcPr>
          <w:p>
            <w:r>
              <w:t>SCL - I2C クロック入力</w:t>
            </w:r>
          </w:p>
        </w:tc>
      </w:tr>
      <w:tr>
        <w:tc>
          <w:tcPr>
            <w:tcW w:type="dxa" w:w="4536"/>
          </w:tcPr>
          <w:p>
            <w:r>
              <w:t>3</w:t>
            </w:r>
          </w:p>
        </w:tc>
        <w:tc>
          <w:tcPr>
            <w:tcW w:type="dxa" w:w="4536"/>
          </w:tcPr>
          <w:p>
            <w:r>
              <w:t>SDA - I2C データ入出力</w:t>
            </w:r>
          </w:p>
        </w:tc>
      </w:tr>
      <w:tr>
        <w:tc>
          <w:tcPr>
            <w:tcW w:type="dxa" w:w="4536"/>
          </w:tcPr>
          <w:p>
            <w:r>
              <w:t>4</w:t>
            </w:r>
          </w:p>
        </w:tc>
        <w:tc>
          <w:tcPr>
            <w:tcW w:type="dxa" w:w="4536"/>
          </w:tcPr>
          <w:p>
            <w:r>
              <w:t>GND - グラウンド</w:t>
            </w:r>
          </w:p>
        </w:tc>
      </w:tr>
    </w:tbl>
    <w:p>
      <w:r>
        <w:t>ピン配置（続き）:</w:t>
      </w:r>
    </w:p>
    <w:tbl>
      <w:tblPr>
        <w:tblStyle w:val="LightGrid-Accent1"/>
        <w:tblW w:type="auto" w:w="0"/>
        <w:tblLook w:firstColumn="1" w:firstRow="1" w:lastColumn="0" w:lastRow="0" w:noHBand="0" w:noVBand="1" w:val="04A0"/>
      </w:tblPr>
      <w:tblGrid>
        <w:gridCol w:w="4536"/>
        <w:gridCol w:w="4536"/>
      </w:tblGrid>
      <w:tr>
        <w:tc>
          <w:tcPr>
            <w:tcW w:type="dxa" w:w="4536"/>
          </w:tcPr>
          <w:p>
            <w:r>
              <w:t>ピン番号</w:t>
            </w:r>
          </w:p>
        </w:tc>
        <w:tc>
          <w:tcPr>
            <w:tcW w:type="dxa" w:w="4536"/>
          </w:tcPr>
          <w:p>
            <w:r>
              <w:t>機能</w:t>
            </w:r>
          </w:p>
        </w:tc>
      </w:tr>
      <w:tr>
        <w:tc>
          <w:tcPr>
            <w:tcW w:type="dxa" w:w="4536"/>
          </w:tcPr>
          <w:p>
            <w:r>
              <w:t>5</w:t>
            </w:r>
          </w:p>
        </w:tc>
        <w:tc>
          <w:tcPr>
            <w:tcW w:type="dxa" w:w="4536"/>
          </w:tcPr>
          <w:p>
            <w:r>
              <w:t>CLK0 - クロック出力 1</w:t>
            </w:r>
          </w:p>
        </w:tc>
      </w:tr>
      <w:tr>
        <w:tc>
          <w:tcPr>
            <w:tcW w:type="dxa" w:w="4536"/>
          </w:tcPr>
          <w:p>
            <w:r>
              <w:t>6</w:t>
            </w:r>
          </w:p>
        </w:tc>
        <w:tc>
          <w:tcPr>
            <w:tcW w:type="dxa" w:w="4536"/>
          </w:tcPr>
          <w:p>
            <w:r>
              <w:t>CLK1 - クロック出力 2</w:t>
            </w:r>
          </w:p>
        </w:tc>
      </w:tr>
      <w:tr>
        <w:tc>
          <w:tcPr>
            <w:tcW w:type="dxa" w:w="4536"/>
          </w:tcPr>
          <w:p>
            <w:r>
              <w:t>7</w:t>
            </w:r>
          </w:p>
        </w:tc>
        <w:tc>
          <w:tcPr>
            <w:tcW w:type="dxa" w:w="4536"/>
          </w:tcPr>
          <w:p>
            <w:r>
              <w:t>CLK2 - クロック出力 3</w:t>
            </w:r>
          </w:p>
        </w:tc>
      </w:tr>
      <w:tr>
        <w:tc>
          <w:tcPr>
            <w:tcW w:type="dxa" w:w="4536"/>
          </w:tcPr>
          <w:p>
            <w:r>
              <w:t>8</w:t>
            </w:r>
          </w:p>
        </w:tc>
        <w:tc>
          <w:tcPr>
            <w:tcW w:type="dxa" w:w="4536"/>
          </w:tcPr>
          <w:p>
            <w:r>
              <w:t>VDD - コア電源入力</w:t>
            </w:r>
          </w:p>
        </w:tc>
      </w:tr>
    </w:tbl>
    <w:p>
      <w:pPr>
        <w:pStyle w:val="Heading2"/>
      </w:pPr>
      <w:r>
        <w:t>4. KiCad ライブラリ統合</w:t>
      </w:r>
    </w:p>
    <w:p>
      <w:r>
        <w:t>sym-lib-table（シンボルライブラリ）に以下を登録:</w:t>
      </w:r>
    </w:p>
    <w:p>
      <w:pPr>
        <w:pStyle w:val="ListBullet"/>
      </w:pPr>
      <w:r>
        <w:t>PSN_TRX - プロジェクト用カスタムシンボル</w:t>
      </w:r>
    </w:p>
    <w:p>
      <w:pPr>
        <w:pStyle w:val="ListBullet"/>
      </w:pPr>
      <w:r>
        <w:t>Arduino_Nano_R4 - Arduino Nano R4 シンボル</w:t>
      </w:r>
    </w:p>
    <w:p>
      <w:pPr>
        <w:pStyle w:val="ListBullet"/>
      </w:pPr>
      <w:r>
        <w:t>Si5351A - Si5351A QFN-20 シンボル</w:t>
      </w:r>
    </w:p>
    <w:p>
      <w:pPr>
        <w:pStyle w:val="ListBullet"/>
      </w:pPr>
      <w:r>
        <w:t>Si5351_DIP8 - Si5351 DIP-8 モジュールシンボル</w:t>
      </w:r>
    </w:p>
    <w:p>
      <w:pPr>
        <w:pStyle w:val="ListBullet"/>
      </w:pPr>
      <w:r>
        <w:t>Arduino - Arduino 公式ボードライブラリ</w:t>
      </w:r>
    </w:p>
    <w:p>
      <w:r>
        <w:br/>
        <w:t>fp-lib-table（フットプリントライブラリ）に以下を登録:</w:t>
      </w:r>
    </w:p>
    <w:p>
      <w:pPr>
        <w:pStyle w:val="ListBullet"/>
      </w:pPr>
      <w:r>
        <w:t>PSN_TRX.pretty - プロジェクト用フットプリント</w:t>
      </w:r>
    </w:p>
    <w:p>
      <w:pPr>
        <w:pStyle w:val="ListBullet"/>
      </w:pPr>
      <w:r>
        <w:t>Arduino - Arduino 公式フットプリント</w:t>
      </w:r>
    </w:p>
    <w:p>
      <w:pPr>
        <w:pStyle w:val="Heading2"/>
      </w:pPr>
      <w:r>
        <w:t>5. 作成・更新ファイル一覧</w:t>
      </w:r>
    </w:p>
    <w:p>
      <w:r>
        <w:t>シンボルファイル:</w:t>
      </w:r>
    </w:p>
    <w:p>
      <w:pPr>
        <w:pStyle w:val="ListBullet"/>
      </w:pPr>
      <w:r>
        <w:t>Arduino_Nano_R4.kicad_sym (7.2 KB)</w:t>
      </w:r>
    </w:p>
    <w:p>
      <w:pPr>
        <w:pStyle w:val="ListBullet"/>
      </w:pPr>
      <w:r>
        <w:t>Si5351A.kicad_sym (5.2 KB)</w:t>
      </w:r>
    </w:p>
    <w:p>
      <w:pPr>
        <w:pStyle w:val="ListBullet"/>
      </w:pPr>
      <w:r>
        <w:t>Si5351_DIP8.kicad_sym (2.8 KB)</w:t>
      </w:r>
    </w:p>
    <w:p>
      <w:r>
        <w:br/>
        <w:t>フットプリントファイル:</w:t>
      </w:r>
    </w:p>
    <w:p>
      <w:pPr>
        <w:pStyle w:val="ListBullet"/>
      </w:pPr>
      <w:r>
        <w:t>Arduino_Nano_R4_Socket.kicad_mod (4.4 KB)</w:t>
      </w:r>
    </w:p>
    <w:p>
      <w:pPr>
        <w:pStyle w:val="ListBullet"/>
      </w:pPr>
      <w:r>
        <w:t>Si5351A_QFN-20.kicad_mod (3.0 KB)</w:t>
      </w:r>
    </w:p>
    <w:p>
      <w:pPr>
        <w:pStyle w:val="ListBullet"/>
      </w:pPr>
      <w:r>
        <w:t>DIP-8_W7.62mm.kicad_mod (2.0 KB)</w:t>
      </w:r>
    </w:p>
    <w:p>
      <w:pPr>
        <w:pStyle w:val="Heading2"/>
      </w:pPr>
      <w:r>
        <w:t>6. VXO（可変周波数発振子）回路</w:t>
      </w:r>
    </w:p>
    <w:p>
      <w:r>
        <w:t>PSN TRX の周波数設定用に、バリキャップダイオードを使用した 2 系統の可変周波数発振子（VXO）を実装。</w:t>
      </w:r>
    </w:p>
    <w:p>
      <w:pPr>
        <w:pStyle w:val="Heading3"/>
      </w:pPr>
      <w:r>
        <w:t>6.1 VXO 回路概要</w:t>
      </w:r>
    </w:p>
    <w:p>
      <w:r>
        <w:t>バリキャップダイオード（VR6, VR7）により周波数を可変制御。各 VXO 出力は DDS（Si5351）のクロック入力へ接続される。</w:t>
      </w:r>
    </w:p>
    <w:p>
      <w:r>
        <w:t>周波数可変範囲: バリキャップ制御により調整可能</w:t>
      </w:r>
    </w:p>
    <w:p>
      <w:r>
        <w:t>周波数可変範囲: バリキャップ制御により調整可能</w:t>
      </w:r>
    </w:p>
    <w:p>
      <w:pPr>
        <w:pStyle w:val="Heading3"/>
      </w:pPr>
      <w:r>
        <w:t>6.4 DDS（Si5351）との接続</w:t>
      </w:r>
    </w:p>
    <w:p>
      <w:r>
        <w:t>各 VXO 出力は Si5351_DIP8（U1）のクロック入力（CLK1GND, CLK1SDA）へ接続。</w:t>
      </w:r>
    </w:p>
    <w:p>
      <w:r>
        <w:t>Si5351 により、VXO 出力をさらに安定化・分周して複数の周波数を生成。</w:t>
      </w:r>
    </w:p>
    <w:p>
      <w:r>
        <w:br w:type="page"/>
      </w:r>
    </w:p>
    <w:p>
      <w:r>
        <w:br w:type="page"/>
      </w:r>
    </w:p>
    <w:p>
      <w:pPr>
        <w:pStyle w:val="Heading2"/>
      </w:pPr>
      <w:r>
        <w:t>6. DDS 出力フィルター</w:t>
      </w:r>
    </w:p>
    <w:p>
      <w:r>
        <w:t>Si5351 DDS から出力される矩形波には高調波が含まれるため、LC フィルターにより高調波ノイズを除去し、きれいな信号を得る。</w:t>
      </w:r>
    </w:p>
    <w:p>
      <w:pPr>
        <w:pStyle w:val="Heading3"/>
      </w:pPr>
      <w:r>
        <w:t>6.1 DDS 出力フィルター1（チャネル1）</w:t>
      </w:r>
    </w:p>
    <w:p>
      <w:r>
        <w:t>Si5351 CLK0/CLK1 出力用フィルター</w:t>
      </w:r>
    </w:p>
    <w:tbl>
      <w:tblPr>
        <w:tblStyle w:val="LightGrid-Accent1"/>
        <w:tblW w:type="auto" w:w="0"/>
        <w:tblLook w:firstColumn="1" w:firstRow="1" w:lastColumn="0" w:lastRow="0" w:noHBand="0" w:noVBand="1" w:val="04A0"/>
      </w:tblPr>
      <w:tblGrid>
        <w:gridCol w:w="4536"/>
        <w:gridCol w:w="4536"/>
      </w:tblGrid>
      <w:tr>
        <w:tc>
          <w:tcPr>
            <w:tcW w:type="dxa" w:w="4536"/>
          </w:tcPr>
          <w:p>
            <w:r>
              <w:t>部品</w:t>
            </w:r>
          </w:p>
        </w:tc>
        <w:tc>
          <w:tcPr>
            <w:tcW w:type="dxa" w:w="4536"/>
          </w:tcPr>
          <w:p>
            <w:r>
              <w:t>仕様・役割</w:t>
            </w:r>
          </w:p>
        </w:tc>
      </w:tr>
      <w:tr>
        <w:tc>
          <w:tcPr>
            <w:tcW w:type="dxa" w:w="4536"/>
          </w:tcPr>
          <w:p>
            <w:r>
              <w:t>L16</w:t>
            </w:r>
          </w:p>
        </w:tc>
        <w:tc>
          <w:tcPr>
            <w:tcW w:type="dxa" w:w="4536"/>
          </w:tcPr>
          <w:p>
            <w:r>
              <w:t>100nH インダクタ（LC フィルター）</w:t>
            </w:r>
          </w:p>
        </w:tc>
      </w:tr>
      <w:tr>
        <w:tc>
          <w:tcPr>
            <w:tcW w:type="dxa" w:w="4536"/>
          </w:tcPr>
          <w:p>
            <w:r>
              <w:t>C129</w:t>
            </w:r>
          </w:p>
        </w:tc>
        <w:tc>
          <w:tcPr>
            <w:tcW w:type="dxa" w:w="4536"/>
          </w:tcPr>
          <w:p>
            <w:r>
              <w:t>47pF コンデンサ（LC フィルター）</w:t>
            </w:r>
          </w:p>
        </w:tc>
      </w:tr>
      <w:tr>
        <w:tc>
          <w:tcPr>
            <w:tcW w:type="dxa" w:w="4536"/>
          </w:tcPr>
          <w:p>
            <w:r>
              <w:t>VR6</w:t>
            </w:r>
          </w:p>
        </w:tc>
        <w:tc>
          <w:tcPr>
            <w:tcW w:type="dxa" w:w="4536"/>
          </w:tcPr>
          <w:p>
            <w:r>
              <w:t>500Ω 可変抵抗（出力レベル調整）</w:t>
            </w:r>
          </w:p>
        </w:tc>
      </w:tr>
      <w:tr>
        <w:tc>
          <w:tcPr>
            <w:tcW w:type="dxa" w:w="4536"/>
          </w:tcPr>
          <w:p>
            <w:r>
              <w:t>C115</w:t>
            </w:r>
          </w:p>
        </w:tc>
        <w:tc>
          <w:tcPr>
            <w:tcW w:type="dxa" w:w="4536"/>
          </w:tcPr>
          <w:p>
            <w:r>
              <w:t>0.01μ カップリングコンデンサ</w:t>
            </w:r>
          </w:p>
        </w:tc>
      </w:tr>
    </w:tbl>
    <w:p>
      <w:pPr>
        <w:pStyle w:val="Heading3"/>
      </w:pPr>
      <w:r>
        <w:t>6.2 DDS 出力フィルター2（チャネル2）</w:t>
      </w:r>
    </w:p>
    <w:p>
      <w:r>
        <w:t>Si5351 CLK1SDA/CLK1GND 出力用フィルター</w:t>
      </w:r>
    </w:p>
    <w:tbl>
      <w:tblPr>
        <w:tblStyle w:val="LightGrid-Accent1"/>
        <w:tblW w:type="auto" w:w="0"/>
        <w:tblLook w:firstColumn="1" w:firstRow="1" w:lastColumn="0" w:lastRow="0" w:noHBand="0" w:noVBand="1" w:val="04A0"/>
      </w:tblPr>
      <w:tblGrid>
        <w:gridCol w:w="4536"/>
        <w:gridCol w:w="4536"/>
      </w:tblGrid>
      <w:tr>
        <w:tc>
          <w:tcPr>
            <w:tcW w:type="dxa" w:w="4536"/>
          </w:tcPr>
          <w:p>
            <w:r>
              <w:t>部品</w:t>
            </w:r>
          </w:p>
        </w:tc>
        <w:tc>
          <w:tcPr>
            <w:tcW w:type="dxa" w:w="4536"/>
          </w:tcPr>
          <w:p>
            <w:r>
              <w:t>仕様・役割</w:t>
            </w:r>
          </w:p>
        </w:tc>
      </w:tr>
      <w:tr>
        <w:tc>
          <w:tcPr>
            <w:tcW w:type="dxa" w:w="4536"/>
          </w:tcPr>
          <w:p>
            <w:r>
              <w:t>L17</w:t>
            </w:r>
          </w:p>
        </w:tc>
        <w:tc>
          <w:tcPr>
            <w:tcW w:type="dxa" w:w="4536"/>
          </w:tcPr>
          <w:p>
            <w:r>
              <w:t>100nH インダクタ（LC フィルター）</w:t>
            </w:r>
          </w:p>
        </w:tc>
      </w:tr>
      <w:tr>
        <w:tc>
          <w:tcPr>
            <w:tcW w:type="dxa" w:w="4536"/>
          </w:tcPr>
          <w:p>
            <w:r>
              <w:t>C130</w:t>
            </w:r>
          </w:p>
        </w:tc>
        <w:tc>
          <w:tcPr>
            <w:tcW w:type="dxa" w:w="4536"/>
          </w:tcPr>
          <w:p>
            <w:r>
              <w:t>47pF コンデンサ（LC フィルター）</w:t>
            </w:r>
          </w:p>
        </w:tc>
      </w:tr>
      <w:tr>
        <w:tc>
          <w:tcPr>
            <w:tcW w:type="dxa" w:w="4536"/>
          </w:tcPr>
          <w:p>
            <w:r>
              <w:t>VR7</w:t>
            </w:r>
          </w:p>
        </w:tc>
        <w:tc>
          <w:tcPr>
            <w:tcW w:type="dxa" w:w="4536"/>
          </w:tcPr>
          <w:p>
            <w:r>
              <w:t>500Ω 可変抵抗（出力レベル調整）</w:t>
            </w:r>
          </w:p>
        </w:tc>
      </w:tr>
      <w:tr>
        <w:tc>
          <w:tcPr>
            <w:tcW w:type="dxa" w:w="4536"/>
          </w:tcPr>
          <w:p>
            <w:r>
              <w:t>C116</w:t>
            </w:r>
          </w:p>
        </w:tc>
        <w:tc>
          <w:tcPr>
            <w:tcW w:type="dxa" w:w="4536"/>
          </w:tcPr>
          <w:p>
            <w:r>
              <w:t>0.01μ カップリングコンデンサ</w:t>
            </w:r>
          </w:p>
        </w:tc>
      </w:tr>
    </w:tbl>
    <w:p>
      <w:pPr>
        <w:pStyle w:val="Heading3"/>
      </w:pPr>
      <w:r>
        <w:t>6.3 フィルター機能</w:t>
      </w:r>
    </w:p>
    <w:p>
      <w:r>
        <w:t>- L16/L17 + C129/C130: Si5351 矩形波出力の高調波ノイズを除去する LC フィルター</w:t>
        <w:br/>
        <w:t>- VR6/VR7: 各チャネルの出力レベルを調整</w:t>
        <w:br/>
        <w:t>- C115/C116: カップリングコンデンサで DC をカット</w:t>
        <w:br/>
        <w:t>- 結果: 基本周波数成分のみの安定した信号を得られる</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